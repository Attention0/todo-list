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10月14日党支部活动主持词 v2</w:t>
      </w:r>
    </w:p>
    <w:p>
      <w:r>
        <w:t>北京大学国家发展研究院2026级研究生党支部</w:t>
        <w:br/>
        <w:t>主持 刘泽霖</w:t>
        <w:br/>
        <w:t>2026年10月14日 09:30—11:30</w:t>
      </w:r>
    </w:p>
    <w:p>
      <w:r>
        <w:t>正文供直接朗读，红色现场提示不朗读。A1—A5对应党员大会PPT，B1—B9对应党团联合主题学习PPT。［方括号］内容在会前核实并替换。</w:t>
      </w:r>
    </w:p>
    <w:p>
      <w:pPr>
        <w:pStyle w:val="Heading2"/>
      </w:pPr>
      <w:r>
        <w:t>会前核对</w:t>
      </w:r>
    </w:p>
    <w:p>
      <w:r>
        <w:t>核实会场、协办单位、两位老师出席情况、3位分享代表姓名和分享主题。老师职务按最新确认信息使用：杨国昊老师为国发院团委书记，孙启明老师为国发院党委副书记。根据实际到场介绍，不将拟邀写成已经到场。</w:t>
      </w:r>
    </w:p>
    <w:p>
      <w:r>
        <w:t>接收讲师团海报原图，最终核对徐铭姓名字形。讲师两部分子主题未定，不预设标题或内容。提前测试讲师自己的课件，约定两段连续讲完，再集中问答。</w:t>
      </w:r>
    </w:p>
    <w:p>
      <w:r>
        <w:t>组织委员提前签到、核对党员到会情况并记录。党员大会只面向本支部正式党员与预备党员。三名支委的会前支委会另行安排，不挤入20分钟党员大会。</w:t>
      </w:r>
    </w:p>
    <w:p>
      <w:pPr>
        <w:pStyle w:val="Heading2"/>
      </w:pPr>
      <w:r>
        <w:t>控时要点</w:t>
      </w:r>
    </w:p>
    <w:p>
      <w:r>
        <w:t>09:30—09:50党员大会；09:50—10:00休息签到。10:05—10:25专题第一部分，10:25—10:45第二部分；10:45—10:55问答；10:55—11:07代表分享。11:07—11:14介绍计划，讲话5—6分钟；11:14—11:17征求意见；11:17—11:27老师总结；11:27—11:30合影。</w:t>
      </w:r>
    </w:p>
    <w:p>
      <w:r>
        <w:t>若宣讲超时，优先缩短开放问答或现场征求意见，保护两位老师末尾的总结时间。合影位置和站位提前安排。</w:t>
      </w:r>
    </w:p>
    <w:p>
      <w:pPr>
        <w:pStyle w:val="Heading1"/>
        <w:pageBreakBefore/>
      </w:pPr>
      <w:r>
        <w:t>A1 党员大会开场</w:t>
      </w:r>
    </w:p>
    <w:p>
      <w:pPr>
        <w:pStyle w:val="Heading2"/>
      </w:pPr>
      <w:r>
        <w:t>09:30—09:32</w:t>
      </w:r>
    </w:p>
    <w:p>
      <w:pPr>
        <w:spacing w:after="180"/>
      </w:pPr>
      <w:r>
        <w:rPr>
          <w:b/>
          <w:color w:val="8C1C2D"/>
          <w:sz w:val="20"/>
        </w:rPr>
        <w:t>现场提示  组织委员提前完成签到并据实报告到会情况。核对会议进行条件后开场，不预填人数，不安排支委单独汇报。</w:t>
      </w:r>
    </w:p>
    <w:p>
      <w:r>
        <w:t>各位党员同志，大家上午好。我是支部书记刘泽霖。现在召开北京大学国家发展研究院2026级研究生党支部党员大会。请组织委员核对到会情况，并做好会议记录。</w:t>
      </w:r>
    </w:p>
    <w:p>
      <w:r>
        <w:t>今天由我统一汇报和主持，主要有四项内容：介绍本学期重点工作，说明组织生活和积极分子培养安排，讨论工作分工与党员参与，最后听取大家的意见，明确近期任务。</w:t>
      </w:r>
    </w:p>
    <w:p>
      <w:r>
        <w:t>今天讨论的计划和分工，都需要结合大家的意见进一步完善。请大家重点思考：哪些安排需要调整，自己愿意参与什么工作，以及具体怎么落实。下面先介绍本学期的重点活动。</w:t>
      </w:r>
    </w:p>
    <w:p>
      <w:pPr>
        <w:spacing w:after="180"/>
      </w:pPr>
      <w:r>
        <w:rPr>
          <w:b/>
          <w:color w:val="8C1C2D"/>
          <w:sz w:val="20"/>
        </w:rPr>
        <w:t>现场提示  正式表决如确有需要，须按党章党规及学院要求另留充分时间。不能用普通意见征询代替正式表决，也无需为凑程序安排无实质议题的投票。</w:t>
      </w:r>
    </w:p>
    <w:p>
      <w:pPr>
        <w:pStyle w:val="Heading1"/>
        <w:pageBreakBefore/>
      </w:pPr>
      <w:r>
        <w:t>A2 本学期重点工作</w:t>
      </w:r>
    </w:p>
    <w:p>
      <w:pPr>
        <w:pStyle w:val="Heading2"/>
      </w:pPr>
      <w:r>
        <w:t>09:32—09:38</w:t>
      </w:r>
    </w:p>
    <w:p>
      <w:pPr>
        <w:spacing w:after="180"/>
      </w:pPr>
      <w:r>
        <w:rPr>
          <w:b/>
          <w:color w:val="8C1C2D"/>
          <w:sz w:val="20"/>
        </w:rPr>
        <w:t>现场提示  党支书报告拟定计划，约4—5分钟，余下时间用于必要修改意见。活动日期、合作对象与邀请名单尚未落实的不说成已经确定。</w:t>
      </w:r>
    </w:p>
    <w:p>
      <w:r>
        <w:t>本学期拟安排四项重点活动。我们希望通过这些活动，把支部成员联系起来，让党员在具体工作中发挥作用，也为同学提供切实的支持。活动数量不是目的，内容是否符合需要、同学是否方便参与，更值得我们认真考虑。</w:t>
      </w:r>
    </w:p>
    <w:p>
      <w:r>
        <w:t>10月以理论学习为主。今天的联合主题学习是一个起点。我们要做好活动组织，也希望党员带着问题参与学习和交流。会后可以把值得进一步讨论的问题整理出来，为后续学习留下线索。组织工作既包括通知和签到，也包括课件衔接、时间把握和反馈整理，这些都需要明确落实。</w:t>
      </w:r>
    </w:p>
    <w:p>
      <w:r>
        <w:t>11月拟开展跨支部联建，以联合主题党日等形式交流。我们希望先找到共同关心的问题，再商量活动形式。联建对象、主题和具体时间需要进一步联系，不把尚未确认的意向当作既定安排。欢迎大家提出合适的主题，也欢迎愿意参与联系和筹备的同志报名。</w:t>
      </w:r>
    </w:p>
    <w:p>
      <w:r>
        <w:t>12月拟组织“三高”复习交流。重点是了解大家在哪些知识点、学习方法和复习安排上需要交流，再据此组织同学互相帮助。活动应当服务学习，不能变成额外负担。交流内容要尊重课程要求和学术规范，不传播未经确认的考试信息。</w:t>
      </w:r>
    </w:p>
    <w:p>
      <w:r>
        <w:t>期末拟安排师生交流，具体时间结合考试和老师安排确认。一个学期下来，大家会形成更具体的学习感受，也可能遇到研究和成长方面的困惑。我们希望提前征集问题，使交流有准备、有重点。具体邀请哪些老师、采用什么形式，还要结合大家的意见进一步协调。</w:t>
      </w:r>
    </w:p>
    <w:p>
      <w:r>
        <w:t>这四项活动中，有些面向党员开展，有些适合党团联合组织。我们会在通知中说明参与范围和要求，提前沟通时间。普通党员也可以承担具体筹备任务，发挥自己的特长。大家对这四项安排，有没有需要立即调整或补充的地方？</w:t>
      </w:r>
    </w:p>
    <w:p>
      <w:pPr>
        <w:spacing w:after="180"/>
      </w:pPr>
      <w:r>
        <w:rPr>
          <w:b/>
          <w:color w:val="8C1C2D"/>
          <w:sz w:val="20"/>
        </w:rPr>
        <w:t>现场提示  听取1—2条必要修改，详细意见留到A5。09:38转A3。</w:t>
      </w:r>
    </w:p>
    <w:p>
      <w:pPr>
        <w:pStyle w:val="Heading1"/>
        <w:pageBreakBefore/>
      </w:pPr>
      <w:r>
        <w:t>A3 组织生活与党员培养</w:t>
      </w:r>
    </w:p>
    <w:p>
      <w:pPr>
        <w:pStyle w:val="Heading2"/>
      </w:pPr>
      <w:r>
        <w:t>09:38—09:42</w:t>
      </w:r>
    </w:p>
    <w:p>
      <w:r>
        <w:t>接下来说明两项常态化工作。第一项是规范组织生活。按照本次安排，季度召开党员大会，每月开展支委会和主题党日。党课以及年度组织生活会、民主评议等工作，具体按党章党规和学院要求落实。每次活动都应提前明确内容、参与要求和记录安排。</w:t>
      </w:r>
    </w:p>
    <w:p>
      <w:r>
        <w:t>大家按要求参加，有特殊情况及时沟通。组织委员负责相应的组织和记录工作，支委共同做好准备。记录要真实反映实际情况，不为了形式补写不存在的讨论和结论。具体需要执行的程序，我们根据学院要求逐项落实。</w:t>
      </w:r>
    </w:p>
    <w:p>
      <w:r>
        <w:t>第二项是积极分子培养。我们要落实培养联系人，把理论学习、思想交流、支部服务和定期考察结合起来。培养联系需要日常沟通，也要了解真实情况，不能只看某一次活动中的表现。具体联系安排会通过适当的工作渠道确认。</w:t>
      </w:r>
    </w:p>
    <w:p>
      <w:r>
        <w:t>这里特别说明，我们不搞发言次数排名，也不把参加一次活动或发言多少直接当作个人评价结论。培养评价应依照要求综合、审慎进行。涉及个人思想情况、考察材料和具体评价，不在公开活动中讨论。</w:t>
      </w:r>
    </w:p>
    <w:p>
      <w:r>
        <w:t>今天讨论的是工作机制和落实方式。大家对通知、参与、联系和反馈等环节，如果有不清楚或不方便的地方，可以提出。我们把流程说明白，也把必要的党务边界守住。</w:t>
      </w:r>
    </w:p>
    <w:p>
      <w:pPr>
        <w:spacing w:after="180"/>
      </w:pPr>
      <w:r>
        <w:rPr>
          <w:b/>
          <w:color w:val="8C1C2D"/>
          <w:sz w:val="20"/>
        </w:rPr>
        <w:t>现场提示  如有人提出个人培养评价问题，转为会后适当渠道沟通。此处不公开个别人员情况，不作未经程序的判断。</w:t>
      </w:r>
    </w:p>
    <w:p>
      <w:pPr>
        <w:pStyle w:val="Heading1"/>
        <w:pageBreakBefore/>
      </w:pPr>
      <w:r>
        <w:t>A4 工作分工与党员参与</w:t>
      </w:r>
    </w:p>
    <w:p>
      <w:pPr>
        <w:pStyle w:val="Heading2"/>
      </w:pPr>
      <w:r>
        <w:t>09:42—09:45</w:t>
      </w:r>
    </w:p>
    <w:p>
      <w:pPr>
        <w:spacing w:after="180"/>
      </w:pPr>
      <w:r>
        <w:rPr>
          <w:b/>
          <w:color w:val="8C1C2D"/>
          <w:sz w:val="20"/>
        </w:rPr>
        <w:t>现场提示  投影表为拟分工，不是已经确认的任命或决议。党支书报告框架，不逐个邀请组织委员、宣传委员作工作汇报。</w:t>
      </w:r>
    </w:p>
    <w:p>
      <w:r>
        <w:t>下面看工作分工。党支书负责统筹和协调，组织委员重点抓组织、参与和记录，宣传委员重点抓信息发布及内容整理。面向同学的公开活动，可以请团支书和团组织委员协同推进。党内议事、表决以及个人培养评价，仍由党支部依规负责。</w:t>
      </w:r>
    </w:p>
    <w:p>
      <w:r>
        <w:t>屏幕上列的是供大家讨论的岗位分工建议。10月理论学习拟由党支书牵头，组织委员协助签到，宣传委员整理活动信息。11月联建拟由组织委员牵头，党支书协助对接，团干部可以协助面向同学的公开环节。</w:t>
      </w:r>
    </w:p>
    <w:p>
      <w:r>
        <w:t>12月“三高”复习交流拟由宣传委员牵头，请普通党员协助征集问题和会务。期末师生交流拟由党支书牵头，组织委员协助会务，团干部协助公开活动的联系。这些安排需要在今天讨论后确认，不能只停留在岗位名称上。</w:t>
      </w:r>
    </w:p>
    <w:p>
      <w:r>
        <w:t>欢迎普通党员结合时间和特长报名。可以承担主题建议、资料准备、联系沟通、现场组织或意见整理等具体任务。我们接下来把愿意参与的同志记下来，再确认负责人、协作人和完成节点。</w:t>
      </w:r>
    </w:p>
    <w:p>
      <w:pPr>
        <w:spacing w:after="180"/>
      </w:pPr>
      <w:r>
        <w:rPr>
          <w:b/>
          <w:color w:val="8C1C2D"/>
          <w:sz w:val="20"/>
        </w:rPr>
        <w:t>现场提示  记录自愿报名与调整意见，不虚构报名名单。表中未给出个人姓名，最终由本次讨论落实。</w:t>
      </w:r>
    </w:p>
    <w:p>
      <w:pPr>
        <w:pStyle w:val="Heading1"/>
        <w:pageBreakBefore/>
      </w:pPr>
      <w:r>
        <w:t>A5 交流讨论与近期任务</w:t>
      </w:r>
    </w:p>
    <w:p>
      <w:pPr>
        <w:pStyle w:val="Heading2"/>
      </w:pPr>
      <w:r>
        <w:t>09:45—09:50</w:t>
      </w:r>
    </w:p>
    <w:p>
      <w:r>
        <w:t>下面请大家交流意见。对学期活动，有哪些需要调整的地方？愿意参与哪一项筹备？对组织生活和积极分子培养的工作机制，还有什么建议？请大家尽量讲具体问题和具体做法。</w:t>
      </w:r>
    </w:p>
    <w:p>
      <w:pPr>
        <w:spacing w:after="180"/>
      </w:pPr>
      <w:r>
        <w:rPr>
          <w:b/>
          <w:color w:val="8C1C2D"/>
          <w:sz w:val="20"/>
        </w:rPr>
        <w:t>现场提示  约3分钟听取意见。若无人发言，可先问“11月联建筹备，有哪位同志愿意参与前期联系？”不强行要求每人表态。</w:t>
      </w:r>
    </w:p>
    <w:p>
      <w:r>
        <w:t>谢谢大家。我简要归纳一下：［据实概括主要意见］。近期先推进三件事：落实10月活动，启动11月联建筹备，确认培养联系安排。已明确的事项、负责人和时间节点是：［逐项据实复述］。尚需协调的内容，由支委继续沟通后反馈。</w:t>
      </w:r>
    </w:p>
    <w:p>
      <w:r>
        <w:t>今天的党员大会先到这里。谢谢各位同志。现在休息并进行联合活动签到，10点开始党团联合主题学习，请大家按现场安排做好准备。</w:t>
      </w:r>
    </w:p>
    <w:p>
      <w:pPr>
        <w:spacing w:after="180"/>
      </w:pPr>
      <w:r>
        <w:rPr>
          <w:b/>
          <w:color w:val="8C1C2D"/>
          <w:sz w:val="20"/>
        </w:rPr>
        <w:t>现场提示  09:48开始归纳，09:50结束。没有正式履行表决程序，不读“全票通过”“会议决定”等预制结论。如需正式决议，另按要求安排。</w:t>
      </w:r>
    </w:p>
    <w:p>
      <w:pPr>
        <w:pStyle w:val="Heading1"/>
        <w:pageBreakBefore/>
      </w:pPr>
      <w:r>
        <w:t>B1至B2 联合主题学习开场</w:t>
      </w:r>
    </w:p>
    <w:p>
      <w:pPr>
        <w:pStyle w:val="Heading2"/>
      </w:pPr>
      <w:r>
        <w:t>10:00—10:05</w:t>
      </w:r>
    </w:p>
    <w:p>
      <w:r>
        <w:t>各位老师、各位同学，大家上午好！欢迎参加北京大学国家发展研究院2026级研究生党团联合主题学习活动。我是支部书记刘泽霖，今天由我主持。我们今天的主题是“初心启航·求真力行——从调查研究中汲取智慧与力量”。</w:t>
      </w:r>
    </w:p>
    <w:p>
      <w:r>
        <w:t>这次活动希望把专题学习、同学之间的交流，以及支部建设的讨论联系起来。我们既认真听讲，也带着自己的问题交流，再一起想一想，怎样把学到的方法和形成的思考用于今后的学习与共同生活。</w:t>
      </w:r>
    </w:p>
    <w:p>
      <w:pPr>
        <w:spacing w:after="180"/>
      </w:pPr>
      <w:r>
        <w:rPr>
          <w:b/>
          <w:color w:val="8C1C2D"/>
          <w:sz w:val="20"/>
        </w:rPr>
        <w:t>现场提示  只介绍实际到场嘉宾。未到场的名字删除，老师此时不致辞。</w:t>
      </w:r>
    </w:p>
    <w:p>
      <w:r>
        <w:t>今天参加活动的老师有［按实际出席介绍：国发院团委书记杨国昊老师、国发院党委副书记孙启明老师］。欢迎老师们，也欢迎参加活动的党员、预备党员、入党积极分子、团员和其他受邀同学。</w:t>
      </w:r>
    </w:p>
    <w:p>
      <w:r>
        <w:t>专题宣讲由徐铭同学主讲。徐铭是北京大学元培学院2023级本科生，今天作为博士生讲师团专题宣讲主讲人，带来《红军的“经济学”——论“打土豪”背后的调查研究艺术》。</w:t>
      </w:r>
    </w:p>
    <w:p>
      <w:r>
        <w:t>宣讲分为两个部分，每部分20分钟，连续讲完后集中提问。随后由一名正式党员和两名入党积极分子分享学习体会。我再用五到六分钟介绍支部学期计划，并简短征求意见。最后请两位学院老师总结指导，11点半前完成合影。</w:t>
      </w:r>
    </w:p>
    <w:p>
      <w:r>
        <w:t>在国发院学习，我们需要认真面对问题，也需要用材料和事实支持判断。今天可以带着一个问题进入学习：面对具体情境，怎样通过调查形成可靠的认识？下面进入专题宣讲，有请徐铭同学！</w:t>
      </w:r>
    </w:p>
    <w:p>
      <w:pPr>
        <w:spacing w:after="180"/>
      </w:pPr>
      <w:r>
        <w:rPr>
          <w:b/>
          <w:color w:val="8C1C2D"/>
          <w:sz w:val="20"/>
        </w:rPr>
        <w:t>现场提示  10:05前展示B3并完成引介，10:05切换讲师本人课件，不占用第一部分20分钟。</w:t>
      </w:r>
    </w:p>
    <w:p>
      <w:pPr>
        <w:pStyle w:val="Heading1"/>
        <w:pageBreakBefore/>
      </w:pPr>
      <w:r>
        <w:t>B3至B4 专题宣讲与集中问答</w:t>
      </w:r>
    </w:p>
    <w:p>
      <w:pPr>
        <w:pStyle w:val="Heading2"/>
      </w:pPr>
      <w:r>
        <w:t>10:05—10:55</w:t>
      </w:r>
    </w:p>
    <w:p>
      <w:pPr>
        <w:pStyle w:val="Heading2"/>
      </w:pPr>
      <w:r>
        <w:t>B3 两部分连续宣讲</w:t>
      </w:r>
    </w:p>
    <w:p>
      <w:pPr>
        <w:spacing w:after="180"/>
      </w:pPr>
      <w:r>
        <w:rPr>
          <w:b/>
          <w:color w:val="8C1C2D"/>
          <w:sz w:val="20"/>
        </w:rPr>
        <w:t>现场提示  第一部分10:05—10:25；第二部分10:25—10:45。讲师自行承接时主持人不插话，屏幕保持讲师课件，不插同学分享。子标题未定，不自行补写。</w:t>
      </w:r>
    </w:p>
    <w:p>
      <w:r>
        <w:t>［仅在讲师示意需要主持衔接时］谢谢，下面请继续第二部分。</w:t>
      </w:r>
    </w:p>
    <w:p>
      <w:pPr>
        <w:spacing w:after="180"/>
      </w:pPr>
      <w:r>
        <w:rPr>
          <w:b/>
          <w:color w:val="8C1C2D"/>
          <w:sz w:val="20"/>
        </w:rPr>
        <w:t>现场提示  这句控制在数秒内。10:40提示还剩5分钟，10:44提示还剩1分钟。10:45结束后返回B4。</w:t>
      </w:r>
    </w:p>
    <w:p>
      <w:pPr>
        <w:pStyle w:val="Heading2"/>
      </w:pPr>
      <w:r>
        <w:t>B4 10:45—10:55 集中提问</w:t>
      </w:r>
    </w:p>
    <w:p>
      <w:r>
        <w:t>感谢徐铭同学完成两个部分的分享。现在进入集中提问交流。大家可以围绕刚才两个部分提出问题，也可以结合自己的学习和调研经历谈一个具体疑问。请先简要介绍自己，每次提问尽量控制在一分钟以内。哪位同学先来？</w:t>
      </w:r>
    </w:p>
    <w:p>
      <w:r>
        <w:t>谢谢这位同学的问题，有请徐铭同学回应。</w:t>
      </w:r>
    </w:p>
    <w:p>
      <w:pPr>
        <w:pStyle w:val="Heading2"/>
      </w:pPr>
      <w:r>
        <w:t>冷场与收束</w:t>
      </w:r>
    </w:p>
    <w:p>
      <w:r>
        <w:t>［无人提问时］我先抛出一个问题：在今天的学习或调研中，我们怎样避免先有结论，再去寻找支持结论的材料？也请徐铭同学结合今天的内容谈谈看法。</w:t>
      </w:r>
    </w:p>
    <w:p>
      <w:r>
        <w:t>［最后一个问题］时间关系，我们再交流最后一个问题。其他问题欢迎会后继续沟通。</w:t>
      </w:r>
    </w:p>
    <w:p>
      <w:r>
        <w:t>谢谢大家，也再次感谢徐铭同学。接下来请三位同学分享学习体会。</w:t>
      </w:r>
    </w:p>
    <w:p>
      <w:pPr>
        <w:spacing w:after="180"/>
      </w:pPr>
      <w:r>
        <w:rPr>
          <w:b/>
          <w:color w:val="8C1C2D"/>
          <w:sz w:val="20"/>
        </w:rPr>
        <w:t>现场提示  10:54开始收束，10:55转B5。若宣讲超时，问答可相应缩短，优先保护11:17开始的老师总结，不顺延至11:30以后。</w:t>
      </w:r>
    </w:p>
    <w:p>
      <w:pPr>
        <w:pStyle w:val="Heading1"/>
        <w:pageBreakBefore/>
      </w:pPr>
      <w:r>
        <w:t>B5 青年之声 学习体会</w:t>
      </w:r>
    </w:p>
    <w:p>
      <w:pPr>
        <w:pStyle w:val="Heading2"/>
      </w:pPr>
      <w:r>
        <w:t>10:55—11:07</w:t>
      </w:r>
    </w:p>
    <w:p>
      <w:r>
        <w:t>下面由一名正式党员和两名入党积极分子代表依次分享，每位约四分钟。请大家结合今天的学习和自己的实际，谈谈思考与体会。首先有请正式党员代表［姓名］同学，分享主题是［待确认］。</w:t>
      </w:r>
    </w:p>
    <w:p>
      <w:pPr>
        <w:spacing w:after="180"/>
      </w:pPr>
      <w:r>
        <w:rPr>
          <w:b/>
          <w:color w:val="8C1C2D"/>
          <w:sz w:val="20"/>
        </w:rPr>
        <w:t>现场提示  第一位10:55—10:59。主题未确认时删除主题介绍，不临时编造。剩余30秒提示。</w:t>
      </w:r>
    </w:p>
    <w:p>
      <w:r>
        <w:t>谢谢［姓名］同学。下面有请第一位入党积极分子代表［姓名］同学，分享主题是［待确认］。</w:t>
      </w:r>
    </w:p>
    <w:p>
      <w:pPr>
        <w:spacing w:after="180"/>
      </w:pPr>
      <w:r>
        <w:rPr>
          <w:b/>
          <w:color w:val="8C1C2D"/>
          <w:sz w:val="20"/>
        </w:rPr>
        <w:t>现场提示  第二位10:59—11:03，剩余30秒提示。</w:t>
      </w:r>
    </w:p>
    <w:p>
      <w:r>
        <w:t>谢谢［姓名］同学。接下来有请第二位入党积极分子代表［姓名］同学，分享主题是［待确认］。</w:t>
      </w:r>
    </w:p>
    <w:p>
      <w:pPr>
        <w:spacing w:after="180"/>
      </w:pPr>
      <w:r>
        <w:rPr>
          <w:b/>
          <w:color w:val="8C1C2D"/>
          <w:sz w:val="20"/>
        </w:rPr>
        <w:t>现场提示  第三位11:03—11:07。邀请、掌声和交接计入每人4分钟。</w:t>
      </w:r>
    </w:p>
    <w:p>
      <w:r>
        <w:t>谢谢三位同学。接下来，我简要介绍本学期的活动计划和支部建设思路，也欢迎大家提出建议。</w:t>
      </w:r>
    </w:p>
    <w:p>
      <w:pPr>
        <w:pStyle w:val="Heading2"/>
      </w:pPr>
      <w:r>
        <w:t>发言超时提示</w:t>
      </w:r>
    </w:p>
    <w:p>
      <w:r>
        <w:t>谢谢你的分享。为了给后面的环节留足时间，请再用一句话作个小结。</w:t>
      </w:r>
    </w:p>
    <w:p>
      <w:pPr>
        <w:spacing w:after="180"/>
      </w:pPr>
      <w:r>
        <w:rPr>
          <w:b/>
          <w:color w:val="8C1C2D"/>
          <w:sz w:val="20"/>
        </w:rPr>
        <w:t>现场提示  不替发言人概括不存在的观点。代表缺席时先确认有无准备好的替补，无替补则转入自愿交流，并控制在原时段内。</w:t>
      </w:r>
    </w:p>
    <w:p>
      <w:pPr>
        <w:pStyle w:val="Heading1"/>
        <w:pageBreakBefore/>
      </w:pPr>
      <w:r>
        <w:t>B6 本学期四项活动</w:t>
      </w:r>
    </w:p>
    <w:p>
      <w:pPr>
        <w:pStyle w:val="Heading2"/>
      </w:pPr>
      <w:r>
        <w:t>11:07—11:10 计划介绍第一部分</w:t>
      </w:r>
    </w:p>
    <w:p>
      <w:pPr>
        <w:spacing w:after="180"/>
      </w:pPr>
      <w:r>
        <w:rPr>
          <w:b/>
          <w:color w:val="8C1C2D"/>
          <w:sz w:val="20"/>
        </w:rPr>
        <w:t>现场提示  本页约3分钟，与下一页讲话合计5—6分钟。11:07—11:14共7分钟，预留约1分钟换页、停顿和衔接。</w:t>
      </w:r>
    </w:p>
    <w:p>
      <w:r>
        <w:t>接下来，我向大家介绍本学期准备开展的四项活动。我们希望活动既有共同学习的内容，也能回应大家研究生阶段的实际需要。今天先把方向说明白，具体时间和方式还要进一步协调，欢迎大家边听边想，哪些内容最希望参与，哪些安排需要调整。</w:t>
      </w:r>
    </w:p>
    <w:p>
      <w:r>
        <w:t>第一项是10月的理论学习。今天的专题宣讲是一个起点。我们希望大家听完之后，能够留下值得继续追问的问题。哪些认识还需要更多材料支持，哪些方法可以用于自己的学习，都可以成为后续交流的线索。学习中有疑问很正常，欢迎大家从一个具体问题谈起，也欢迎推荐适合共同阅读的材料。</w:t>
      </w:r>
    </w:p>
    <w:p>
      <w:r>
        <w:t>第二项是11月的联合主题党日，也就是跨支部联建的一个方向。我们希望围绕共同关心的问题开展交流，了解不同支部的经验。具体联建对象和主题还没有确定。大家如果有好的想法，或者愿意协助前期联系，都欢迎参与。我们会尽量提前沟通时间，兼顾课程和研究安排。</w:t>
      </w:r>
    </w:p>
    <w:p>
      <w:r>
        <w:t>第三项是12月的“三高”复习交流。学期后段，大家可能在知识点理解、复习节奏和学习方法上有不少问题。我们希望先了解实际需要，再组织同学互相交流。活动不需要额外准备复杂的展示，讲清楚自己的问题、分享一种有效的方法就很有帮助。同时，交流要尊重课程要求和学术规范。</w:t>
      </w:r>
    </w:p>
    <w:p>
      <w:r>
        <w:t>第四项是期末师生交流。我们拟结合考试结束后的安排，创造一个相对从容的交流机会，让同学说说学习和研究中的困惑，也听听老师的建议。具体邀请对象、时间和形式都还需要确认。大家可以提前想一想，最希望交流的问题是什么，这有助于后续把活动准备得更有针对性。</w:t>
      </w:r>
    </w:p>
    <w:p>
      <w:pPr>
        <w:pStyle w:val="Heading1"/>
        <w:pageBreakBefore/>
      </w:pPr>
      <w:r>
        <w:t>B7 共建我们的党支部</w:t>
      </w:r>
    </w:p>
    <w:p>
      <w:pPr>
        <w:pStyle w:val="Heading2"/>
      </w:pPr>
      <w:r>
        <w:t>11:10—11:17 计划介绍与征求意见</w:t>
      </w:r>
    </w:p>
    <w:p>
      <w:pPr>
        <w:spacing w:after="180"/>
      </w:pPr>
      <w:r>
        <w:rPr>
          <w:b/>
          <w:color w:val="8C1C2D"/>
          <w:sz w:val="20"/>
        </w:rPr>
        <w:t>现场提示  11:10—11:13左右完成讲话，11:14起征求意见。本页介绍约2—3分钟，不展开内部党务细节。</w:t>
      </w:r>
    </w:p>
    <w:p>
      <w:r>
        <w:t>除了四项活动，我们也希望把支部的日常建设做好。首先是规范组织生活。该开展的学习和交流按要求落实，通知说明清楚，参与安排明确，记录真实完整。规范的目的，是让大家知道什么时候做什么、怎样参与，也让每项工作有人负责和跟进。</w:t>
      </w:r>
    </w:p>
    <w:p>
      <w:r>
        <w:t>第二是积极分子培养成长。我们希望把理论学习、思想交流和参与服务结合起来，通过持续的沟通了解实际情况。培养不靠发言次数排名，也不是一次活动就能作出评价。个人培养和考察内容通过适当渠道沟通，公开活动中主要交流共同学习和参与服务的机会。</w:t>
      </w:r>
    </w:p>
    <w:p>
      <w:r>
        <w:t>第三是党团协同。党支部和团支部可以在面向同学的主题学习、交流活动中相互配合。协同需要明确职责，把通知、会务和意见整理等事情做好。不同活动的参与范围会在通知中说明，涉及党内议事的事项仍按相应要求办理。</w:t>
      </w:r>
    </w:p>
    <w:p>
      <w:r>
        <w:t>第四是服务同学。活动设计应从大家的实际需要出发。有人愿意出主意，有人擅长联系和组织，也有人能够帮助整理资料，都可以找到适合自己的参与方式。我们也欢迎大家直接指出安排中不方便的地方，便于及时调整。</w:t>
      </w:r>
    </w:p>
    <w:p>
      <w:r>
        <w:t>支部建设需要大家共同参与。今天提出的计划会结合意见进一步完善，具体安排另行通知。接下来留一点时间，听听大家最关心的一两条建议。</w:t>
      </w:r>
    </w:p>
    <w:p>
      <w:pPr>
        <w:pStyle w:val="Heading2"/>
      </w:pPr>
      <w:r>
        <w:t>11:14—11:17 简短征求意见</w:t>
      </w:r>
    </w:p>
    <w:p>
      <w:r>
        <w:t>大家最希望参与哪项活动？对时间、形式或参与方式，有什么具体建议？现场请一到两位老师或同学简要说一说，其余意见可以会后继续反馈。</w:t>
      </w:r>
    </w:p>
    <w:p>
      <w:r>
        <w:t>谢谢，我们把建议记录下来，结合实际情况进一步讨论。接下来，有请学院老师作总结指导。</w:t>
      </w:r>
    </w:p>
    <w:p>
      <w:pPr>
        <w:spacing w:after="180"/>
      </w:pPr>
      <w:r>
        <w:rPr>
          <w:b/>
          <w:color w:val="8C1C2D"/>
          <w:sz w:val="20"/>
        </w:rPr>
        <w:t>现场提示  11:16开始收束，11:17准时转B8。具体线上反馈方式另行通知，不虚构二维码或链接。</w:t>
      </w:r>
    </w:p>
    <w:p>
      <w:pPr>
        <w:pStyle w:val="Heading1"/>
        <w:pageBreakBefore/>
      </w:pPr>
      <w:r>
        <w:t>B8 学院老师总结指导</w:t>
      </w:r>
    </w:p>
    <w:p>
      <w:pPr>
        <w:pStyle w:val="Heading2"/>
      </w:pPr>
      <w:r>
        <w:t>11:17—11:27</w:t>
      </w:r>
    </w:p>
    <w:p>
      <w:pPr>
        <w:pStyle w:val="Heading2"/>
      </w:pPr>
      <w:r>
        <w:t>11:17—11:22 杨国昊老师</w:t>
      </w:r>
    </w:p>
    <w:p>
      <w:r>
        <w:t>经过今天的专题学习和交流，我们也希望听听学院老师的意见。首先有请国发院团委书记杨国昊老师作总结发言，欢迎！</w:t>
      </w:r>
    </w:p>
    <w:p>
      <w:pPr>
        <w:spacing w:after="180"/>
      </w:pPr>
      <w:r>
        <w:rPr>
          <w:b/>
          <w:color w:val="8C1C2D"/>
          <w:sz w:val="20"/>
        </w:rPr>
        <w:t>现场提示  约5分钟，含邀请、掌声与交接。剩余1分钟给约定提示。不要提前编写老师的观点或讲话摘要。</w:t>
      </w:r>
    </w:p>
    <w:p>
      <w:pPr>
        <w:pStyle w:val="Heading2"/>
      </w:pPr>
      <w:r>
        <w:t>11:22—11:27 孙启明老师</w:t>
      </w:r>
    </w:p>
    <w:p>
      <w:r>
        <w:t>谢谢杨老师。下面有请国发院党委副书记孙启明老师作总结指导，欢迎！</w:t>
      </w:r>
    </w:p>
    <w:p>
      <w:pPr>
        <w:spacing w:after="180"/>
      </w:pPr>
      <w:r>
        <w:rPr>
          <w:b/>
          <w:color w:val="8C1C2D"/>
          <w:sz w:val="20"/>
        </w:rPr>
        <w:t>现场提示  约5分钟，11:26提示剩余1分钟，11:27转B9。两位老师顺序固定为杨国昊在先、孙启明在后，除非现场另有明确安排。</w:t>
      </w:r>
    </w:p>
    <w:p>
      <w:r>
        <w:t>谢谢孙老师，也感谢两位老师对支部建设和同学成长的关心与指导。</w:t>
      </w:r>
    </w:p>
    <w:p>
      <w:pPr>
        <w:spacing w:after="180"/>
      </w:pPr>
      <w:r>
        <w:rPr>
          <w:b/>
          <w:color w:val="8C1C2D"/>
          <w:sz w:val="20"/>
        </w:rPr>
        <w:t>现场提示  以上仅在两位老师实际出席并讲话时使用。职务按新版确认信息排版，现场有变化时同步修改PPT与称谓。缺席替代话术见末页。</w:t>
      </w:r>
    </w:p>
    <w:p>
      <w:pPr>
        <w:pStyle w:val="Heading1"/>
        <w:pageBreakBefore/>
      </w:pPr>
      <w:r>
        <w:t>B9 致谢与合影</w:t>
      </w:r>
    </w:p>
    <w:p>
      <w:pPr>
        <w:pStyle w:val="Heading2"/>
      </w:pPr>
      <w:r>
        <w:t>11:27—11:30</w:t>
      </w:r>
    </w:p>
    <w:p>
      <w:r>
        <w:t>今天的党团联合主题学习活动到这里就告一段落了。感谢［按实际出席填写老师称谓］，感谢徐铭同学的专题宣讲，也感谢三位分享同学和所有参与交流的同学。大家提出的意见，我们会认真整理，作为完善后续安排的参考。</w:t>
      </w:r>
    </w:p>
    <w:p>
      <w:r>
        <w:t>希望今天的学习能留下值得继续追问的问题，也期待大家参与本学期的活动。现在请大家按照现场引导到合影位置就位。谢谢大家！</w:t>
      </w:r>
    </w:p>
    <w:p>
      <w:pPr>
        <w:spacing w:after="180"/>
      </w:pPr>
      <w:r>
        <w:rPr>
          <w:b/>
          <w:color w:val="8C1C2D"/>
          <w:sz w:val="20"/>
        </w:rPr>
        <w:t>现场提示  主持致谢尽量控制在30—40秒，其余时间用于合影。提前确认站位和拍摄人员，不临时组织长时间排队，11:30结束。只感谢实际发生的讲话和分享。</w:t>
      </w:r>
    </w:p>
    <w:p>
      <w:pPr>
        <w:pStyle w:val="Heading1"/>
        <w:pageBreakBefore/>
      </w:pPr>
      <w:r>
        <w:t>临场调整口径</w:t>
      </w:r>
    </w:p>
    <w:p>
      <w:pPr>
        <w:pStyle w:val="Heading2"/>
      </w:pPr>
      <w:r>
        <w:t>优先保护11:17—11:27老师总结时段</w:t>
      </w:r>
    </w:p>
    <w:p>
      <w:pPr>
        <w:pStyle w:val="Heading2"/>
      </w:pPr>
      <w:r>
        <w:t>宣讲稍有超时</w:t>
      </w:r>
    </w:p>
    <w:p>
      <w:r>
        <w:t>谢谢徐铭同学。为了给后续分享和老师指导留足时间，提问环节请大家聚焦具体问题，我们先交流［按剩余时间确定］个问题，其余会后继续沟通。</w:t>
      </w:r>
    </w:p>
    <w:p>
      <w:pPr>
        <w:spacing w:after="180"/>
      </w:pPr>
      <w:r>
        <w:rPr>
          <w:b/>
          <w:color w:val="8C1C2D"/>
          <w:sz w:val="20"/>
        </w:rPr>
        <w:t>现场提示  优先压缩开放问答，再压缩11:14—11:17的意见征求。讲师超时3分钟时，可将问答缩为7分钟，仍在10:55进入分享。若超时超过可压缩时间，会务须及时协调，不能仅靠主持词保证准点。</w:t>
      </w:r>
    </w:p>
    <w:p>
      <w:pPr>
        <w:pStyle w:val="Heading2"/>
      </w:pPr>
      <w:r>
        <w:t>仅一位老师到场</w:t>
      </w:r>
    </w:p>
    <w:p>
      <w:r>
        <w:t>下面有请［实际到场老师的准确称谓］作总结指导，欢迎！</w:t>
      </w:r>
    </w:p>
    <w:p>
      <w:r>
        <w:t>谢谢老师。我们再用几分钟听取一两条建议，其余意见会后继续收集。</w:t>
      </w:r>
    </w:p>
    <w:p>
      <w:pPr>
        <w:spacing w:after="180"/>
      </w:pPr>
      <w:r>
        <w:rPr>
          <w:b/>
          <w:color w:val="8C1C2D"/>
          <w:sz w:val="20"/>
        </w:rPr>
        <w:t>现场提示  保留到场老师约5分钟总结，另一时段用于简短交流，也可按现场情况提前合影。不解释未经确认的缺席原因。修改B8，只展示实际到场老师。</w:t>
      </w:r>
    </w:p>
    <w:p>
      <w:pPr>
        <w:pStyle w:val="Heading2"/>
      </w:pPr>
      <w:r>
        <w:t>两位老师均未到场</w:t>
      </w:r>
    </w:p>
    <w:p>
      <w:r>
        <w:t>接下来，我们再作一个简短交流。今天的学习中，哪一个问题最值得继续思考？对支部活动，还有什么具体建议？欢迎大家补充。</w:t>
      </w:r>
    </w:p>
    <w:p>
      <w:pPr>
        <w:spacing w:after="180"/>
      </w:pPr>
      <w:r>
        <w:rPr>
          <w:b/>
          <w:color w:val="8C1C2D"/>
          <w:sz w:val="20"/>
        </w:rPr>
        <w:t>现场提示  原总结时段改为简短交流与收束，可提前合影，最晚11:30结束。隐藏或改写B8，不朗读对未发生讲话的致谢。</w:t>
      </w:r>
    </w:p>
    <w:p>
      <w:pPr>
        <w:pStyle w:val="Heading2"/>
      </w:pPr>
      <w:r>
        <w:t>无人提意见或课件切换稍慢</w:t>
      </w:r>
    </w:p>
    <w:p>
      <w:r>
        <w:t>［意见冷场］大家也可以先说最关心的一件事，比如哪项活动最想参与，或者什么时段更方便。会后想到的建议也欢迎继续反馈。</w:t>
      </w:r>
    </w:p>
    <w:p>
      <w:r>
        <w:t>［切换课件］请大家稍等片刻，我们正在切换课件。也请大家带着自己的问题进入接下来的学习。</w:t>
      </w:r>
    </w:p>
    <w:p>
      <w:pPr>
        <w:spacing w:after="180"/>
      </w:pPr>
      <w:r>
        <w:rPr>
          <w:b/>
          <w:color w:val="8C1C2D"/>
          <w:sz w:val="20"/>
        </w:rPr>
        <w:t>现场提示  由会务处理本地备份课件。第二部分由讲师直接衔接，主持人不抢讲师时间。</w:t>
      </w:r>
    </w:p>
    <w:sectPr w:rsidR="00FC693F" w:rsidRPr="0006063C" w:rsidSect="00034616">
      <w:footerReference w:type="default" r:id="rId9"/>
      <w:pgSz w:w="11952" w:h="16848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主持用稿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Microsoft YaHei" w:hAnsi="Microsoft YaHei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10月14日党支部活动主持词 v2</dc:title>
  <dc:subject/>
  <dc:creator>刘泽霖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