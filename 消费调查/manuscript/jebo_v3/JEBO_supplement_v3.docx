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 to Transfer size and form in stated spending responses</w:t>
      </w:r>
    </w:p>
    <w:p>
      <w:pPr>
        <w:pStyle w:val="Heading1"/>
      </w:pPr>
      <w:r>
        <w:t>S1 Sample measurement and design details</w:t>
      </w:r>
    </w:p>
    <w:p>
      <w:r>
        <w:rPr>
          <w:b w:val="0"/>
        </w:rPr>
        <w:t>All new calculations use the adult sample N=5,480; the full delivered sample N=5,497 is retained only when explicitly reusing historical fits. Raw respondent records and identifiers are not included in the replication outputs. The original instrument specifies one random scenario per person; exactly one is observed in each delivered record. No allocation probabilities or formal randomization logs were located.</w:t>
      </w:r>
    </w:p>
    <w:p>
      <w:r>
        <w:rPr>
          <w:b w:val="0"/>
        </w:rPr>
        <w:t>The main article's declarations identify unresolved collection information. Hosting does not establish recruitment, balanced cells do not prove implementation, and adult-only analysis does not validate collection ethics. The authors must supply recruitment frame/vendor, dates, incentives, response flow, stopping and randomization details, approval/exemption and consent records, funding/conflicts, CRediT and sharing permissions.</w:t>
      </w:r>
    </w:p>
    <w:p>
      <w:r>
        <w:rPr>
          <w:b w:val="0"/>
        </w:rPr>
        <w:t>The mean recorded age is 33.26 years (SD9.37; 10th–90th percentiles23–46). Category counts and original Chinese labels below preserve the two income schemes. Household size code6 denotes six or more, not exactly six. Food expenditure is monthly household food, while vouchers also permit daily necessities. City tier is an ordinal locality descriptor, not observed provincial coverage.</w:t>
      </w:r>
    </w:p>
    <w:p>
      <w:pPr>
        <w:pStyle w:val="Heading2"/>
      </w:pPr>
      <w:r>
        <w:t>Table S1a Adult characteristics and missingness</w:t>
      </w:r>
    </w:p>
    <w:tbl>
      <w:tblPr>
        <w:tblW w:type="auto" w:w="0"/>
        <w:jc w:val="center"/>
        <w:tblLayout w:type="fixed"/>
        <w:tblLook w:firstColumn="1" w:firstRow="1" w:lastColumn="0" w:lastRow="0" w:noHBand="0" w:noVBand="1" w:val="04A0"/>
      </w:tblPr>
      <w:tblGrid>
        <w:gridCol w:w="1454"/>
        <w:gridCol w:w="806"/>
        <w:gridCol w:w="2909"/>
        <w:gridCol w:w="1094"/>
        <w:gridCol w:w="1094"/>
        <w:gridCol w:w="1094"/>
        <w:gridCol w:w="1094"/>
      </w:tblGrid>
      <w:tr>
        <w:trPr>
          <w:cantSplit/>
          <w:tblHeader/>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variable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category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label</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missing</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mean</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sd</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q42_age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summary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Q42 年龄（周岁，平台采集）</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33.255</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9.3658</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q41_gender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summary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Q41 性别（平台采集）</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1.5296</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0.49917</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q41_gender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男</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2578</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q41_gender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女</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2902</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q43_edu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summary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Q43 学历（平台采集）</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3.3396</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0.94713</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q43_edu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初中及以下</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218</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q43_edu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高中/中专/技校</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925</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q43_edu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大学专科</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1379</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q43_edu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大学本科</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2694</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q43_edu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硕士及以上</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264</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summary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 个人月收入（平台采集；1-6主档位方案，11-16为混入的旧档位方案）</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4.0469</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1.3185</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500元以下</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221</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500-1000元</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285</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1001-3000元</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873</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3001-8000元</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2381</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8001-15000元</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1296</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15000元以上</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394</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11.0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1000元及以下（旧方案）</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1001-3000元（旧方案）</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3001-5000元（旧方案）</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5001-8000元（旧方案）</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15.0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8001-12000元（旧方案）</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q46_income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16.0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12001-20000元（旧方案）</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q28_hhsize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summary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Q28 共同生活、共同开支的家庭成员人数（含本人）</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3.1772</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1.2721</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q28_hhsize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1人</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550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q28_hhsize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2人</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964</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q28_hhsize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3人</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2063</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q28_hhsize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4人</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1059</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q28_hhsize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5人</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556</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q28_hhsize</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6人及以上</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288</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q24_workstat</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summary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Q24 目前的工作状况</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1.7755</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1.2809</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q24_workstat</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在职</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3862</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q24_workstat</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退休</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179</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q24_workstat</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在校学生</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439</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q24_workstat</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失业/待业</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807</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q24_workstat</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其他</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193</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q23_hukou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summary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Q23 户籍类型</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1.5328</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0.51799</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q23_hukou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农业户口</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2613</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q23_hukou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非农业户口</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2814</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q23_hukou</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其他</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53</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q49_citytier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summary</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Q49 城市级别（平台采集）</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2.6206</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1.2714</w:t>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q49_citytier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一线城市</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1013</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q49_citytier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二线城市</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2160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q49_citytier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三线城市</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863</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q49_citytier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四线城市</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781</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45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q49_citytier</w:t>
            </w:r>
          </w:p>
        </w:tc>
        <w:tc>
          <w:tcPr>
            <w:tcW w:type="dxa" w:w="8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w:t>
            </w:r>
          </w:p>
        </w:tc>
        <w:tc>
          <w:tcPr>
            <w:tcW w:type="dxa" w:w="290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五线城市</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663</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9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bl>
    <w:p>
      <w:pPr>
        <w:spacing w:after="0"/>
      </w:pPr>
    </w:p>
    <w:p>
      <w:pPr>
        <w:pStyle w:val="Heading2"/>
      </w:pPr>
      <w:r>
        <w:t>Table S1b Baseline randomization diagnostics</w:t>
      </w:r>
    </w:p>
    <w:tbl>
      <w:tblPr>
        <w:tblW w:type="auto" w:w="0"/>
        <w:jc w:val="center"/>
        <w:tblLayout w:type="fixed"/>
        <w:tblLook w:firstColumn="1" w:firstRow="1" w:lastColumn="0" w:lastRow="0" w:noHBand="0" w:noVBand="1" w:val="04A0"/>
      </w:tblPr>
      <w:tblGrid>
        <w:gridCol w:w="1037"/>
        <w:gridCol w:w="1872"/>
        <w:gridCol w:w="1872"/>
        <w:gridCol w:w="2376"/>
        <w:gridCol w:w="2390"/>
      </w:tblGrid>
      <w:tr>
        <w:trPr>
          <w:cantSplit/>
          <w:tblHeader/>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variable</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df</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holm8</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min expected</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q42_age</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8</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0.02947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0.2063</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q41_gender</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8</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0.9067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272.9</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q43_edu</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32</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0.7147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23.07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q46_income</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88</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0.3119</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0.2117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q28_hhsize</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40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0.08859</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0.5315</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30.48</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q24_workstat</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32</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0.5176</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18.95</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q23_hukou</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16</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0.3065</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5.609</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q49_citytier</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32</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0.01756</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0.1405</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70.17</w:t>
            </w:r>
          </w:p>
        </w:tc>
      </w:tr>
    </w:tbl>
    <w:p>
      <w:pPr>
        <w:spacing w:after="0"/>
      </w:pPr>
    </w:p>
    <w:p>
      <w:r>
        <w:rPr>
          <w:b w:val="0"/>
        </w:rPr>
        <w:t>Note: Age uses an HC3 omnibus; categorical variables use chi-square diagnostics across nine cells. Eight tests, Holm8. Income has sparse expected cells (minimum0.212); treat that approximation cautiously. No post hoc merging or additional balance search was performed.</w:t>
      </w:r>
    </w:p>
    <w:p>
      <w:pPr>
        <w:pStyle w:val="Heading2"/>
      </w:pPr>
      <w:r>
        <w:t>Table S1c Adult nine cell scale summaries</w:t>
      </w:r>
    </w:p>
    <w:tbl>
      <w:tblPr>
        <w:tblW w:type="auto" w:w="0"/>
        <w:jc w:val="center"/>
        <w:tblLayout w:type="fixed"/>
        <w:tblLook w:firstColumn="1" w:firstRow="1" w:lastColumn="0" w:lastRow="0" w:noHBand="0" w:noVBand="1" w:val="04A0"/>
      </w:tblPr>
      <w:tblGrid>
        <w:gridCol w:w="1728"/>
        <w:gridCol w:w="1117"/>
        <w:gridCol w:w="1117"/>
        <w:gridCol w:w="1117"/>
        <w:gridCol w:w="1117"/>
        <w:gridCol w:w="1117"/>
        <w:gridCol w:w="1117"/>
        <w:gridCol w:w="1117"/>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RMB</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Ordinal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Share %</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Implied yuan</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Above bottom %</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Highest %</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2.935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25.299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50.60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72.654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13.430</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592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2.802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22.669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226.69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71.453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8.953</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2.705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20.164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1008.19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72.586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5.345</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22.700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45.40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68.842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9.788</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2.664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19.984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199.84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69.952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6.947</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599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2.629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19.495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974.75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69.950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7.513</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2.464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17.728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35.46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61.401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6.026</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2.529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17.827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178.27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67.103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5.237</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634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2.517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17.843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892.15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64.511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3.943</w:t>
            </w:r>
          </w:p>
        </w:tc>
      </w:tr>
    </w:tbl>
    <w:p>
      <w:pPr>
        <w:spacing w:after="0"/>
      </w:pPr>
    </w:p>
    <w:p>
      <w:pPr>
        <w:pStyle w:val="Heading1"/>
      </w:pPr>
      <w:r>
        <w:t>S2 Yuan increments and affine fits</w:t>
      </w:r>
    </w:p>
    <w:p>
      <w:pPr>
        <w:pStyle w:val="Heading2"/>
      </w:pPr>
      <w:r>
        <w:t>Table S2a Incremental implied yuan contrasts</w:t>
      </w:r>
    </w:p>
    <w:tbl>
      <w:tblPr>
        <w:tblW w:type="auto" w:w="0"/>
        <w:jc w:val="center"/>
        <w:tblLayout w:type="fixed"/>
        <w:tblLook w:firstColumn="1" w:firstRow="1" w:lastColumn="0" w:lastRow="0" w:noHBand="0" w:noVBand="1" w:val="04A0"/>
      </w:tblPr>
      <w:tblGrid>
        <w:gridCol w:w="1728"/>
        <w:gridCol w:w="1117"/>
        <w:gridCol w:w="1117"/>
        <w:gridCol w:w="1117"/>
        <w:gridCol w:w="1117"/>
        <w:gridCol w:w="1117"/>
        <w:gridCol w:w="1117"/>
        <w:gridCol w:w="1117"/>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interval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contrast</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lo</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hi</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holm6</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low</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within-form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0.2201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0.1929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0.2482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9.16e-54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high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within-form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0.1954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0.1703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0.2202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5.435e-53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low</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within-form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0.1683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0.2183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6.844e-51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high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within-form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0.1937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0.1687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0.2206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1.413e-48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low</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within-form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0.1558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0.2024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6.58e-49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high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within-form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0.1567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7.181e-53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low</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0.02706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-0.009463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0.06519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0.1588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0.7938</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low</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0.04159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0.006015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0.07847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0.02638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0.1583</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low</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0.01453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-0.0191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0.04806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0.4116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high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0.001647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-0.03486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0.03654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0.9286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high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0.01691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-0.01756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0.05099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0.3279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high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food-medical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0.01526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-0.01903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0.05043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0.3869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bl>
    <w:p>
      <w:pPr>
        <w:spacing w:after="0"/>
      </w:pPr>
    </w:p>
    <w:p>
      <w:pPr>
        <w:pStyle w:val="Heading2"/>
      </w:pPr>
      <w:r>
        <w:t>Table S2b Endpoint elasticity and pairwise differences</w:t>
      </w:r>
    </w:p>
    <w:tbl>
      <w:tblPr>
        <w:tblW w:type="auto" w:w="0"/>
        <w:jc w:val="center"/>
        <w:tblLayout w:type="fixed"/>
        <w:tblLook w:firstColumn="1" w:firstRow="1" w:lastColumn="0" w:lastRow="0" w:noHBand="0" w:noVBand="1" w:val="04A0"/>
      </w:tblPr>
      <w:tblGrid>
        <w:gridCol w:w="1037"/>
        <w:gridCol w:w="1872"/>
        <w:gridCol w:w="1872"/>
        <w:gridCol w:w="2376"/>
        <w:gridCol w:w="2390"/>
      </w:tblGrid>
      <w:tr>
        <w:trPr>
          <w:cantSplit/>
          <w:tblHeader/>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form</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contrast</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lo</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hi</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within-form</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0.9295</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0.8872</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0.9705</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within-form</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0.9527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0.9081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0.9958</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within-form</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1.002</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0.9554</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1.046</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cash-food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-0.0232</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-0.0816</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0.03606</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cash-medical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-0.0725</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-0.1341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-0.009214</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-0.04929</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-0.1108</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0.01381</w:t>
            </w:r>
          </w:p>
        </w:tc>
      </w:tr>
    </w:tbl>
    <w:p>
      <w:pPr>
        <w:spacing w:after="0"/>
      </w:pPr>
    </w:p>
    <w:p>
      <w:pPr>
        <w:pStyle w:val="Heading2"/>
      </w:pPr>
      <w:r>
        <w:t>Table S2c Midpoint affine parameters</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model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parameter</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lo</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hi</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8.469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4.658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-0.315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17.48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0.1897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0.006299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0.1772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35.51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6.957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63.97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14.32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43.08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-24.24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14.28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-53.34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3.131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 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0.1899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0.006301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0.1774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0.2022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18.73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8.316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2.735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35.28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6.449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8.356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22.53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7.518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-14.54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14.53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0.1982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0.1765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0.2204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0.1937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0.01155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0.1716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0.2174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0.01016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0.1594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0.1978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cash-food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12.28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11.79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-9.658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cash-medical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18.95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11.21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40.62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food-medical intercept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6.672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11.24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-15.18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28.18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cash-food 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0.004573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0.01598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-0.02733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cash-medical 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0.01975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0.01501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-0.009929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0.04989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food-medical 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0.01539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0.04585</w:t>
            </w:r>
          </w:p>
        </w:tc>
      </w:tr>
    </w:tbl>
    <w:p>
      <w:pPr>
        <w:spacing w:after="0"/>
      </w:pPr>
    </w:p>
    <w:p>
      <w:pPr>
        <w:pStyle w:val="Heading2"/>
      </w:pPr>
      <w:r>
        <w:t>Table S2d Affine model comparisons</w:t>
      </w:r>
    </w:p>
    <w:tbl>
      <w:tblPr>
        <w:tblW w:type="auto" w:w="0"/>
        <w:jc w:val="center"/>
        <w:tblLayout w:type="fixed"/>
        <w:tblLook w:firstColumn="1" w:firstRow="1" w:lastColumn="0" w:lastRow="0" w:noHBand="0" w:noVBand="1" w:val="04A0"/>
      </w:tblPr>
      <w:tblGrid>
        <w:gridCol w:w="3384"/>
        <w:gridCol w:w="1027"/>
        <w:gridCol w:w="1027"/>
        <w:gridCol w:w="1027"/>
        <w:gridCol w:w="1027"/>
        <w:gridCol w:w="1027"/>
        <w:gridCol w:w="1027"/>
      </w:tblGrid>
      <w:tr>
        <w:trPr>
          <w:cantSplit/>
          <w:tblHeader/>
        </w:trPr>
        <w:tc>
          <w:tcPr>
            <w:tcW w:type="dxa" w:w="33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comparison</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wald</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df</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RMSE</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type</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holm3</w:t>
            </w:r>
          </w:p>
        </w:tc>
      </w:tr>
      <w:tr>
        <w:trPr>
          <w:cantSplit/>
        </w:trPr>
        <w:tc>
          <w:tcPr>
            <w:tcW w:type="dxa" w:w="33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common vs saturated cells</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40.11</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7</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1.2e-06</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30.76</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diagnostic lack-of-fit</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r>
      <w:tr>
        <w:trPr>
          <w:cantSplit/>
        </w:trPr>
        <w:tc>
          <w:tcPr>
            <w:tcW w:type="dxa" w:w="33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form_intercepts vs saturated cells</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7.626</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0.1781</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18.28</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diagnostic lack-of-fit</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r>
      <w:tr>
        <w:trPr>
          <w:cantSplit/>
        </w:trPr>
        <w:tc>
          <w:tcPr>
            <w:tcW w:type="dxa" w:w="33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form_intercepts_slopes vs saturated cells</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1.381</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0.7101</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4.167</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diagnostic lack-of-fit</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r>
      <w:tr>
        <w:trPr>
          <w:cantSplit/>
        </w:trPr>
        <w:tc>
          <w:tcPr>
            <w:tcW w:type="dxa" w:w="33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common vs form intercepts</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6.979</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0.03051</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nested robust Wald</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0.06102</w:t>
            </w:r>
          </w:p>
        </w:tc>
      </w:tr>
      <w:tr>
        <w:trPr>
          <w:cantSplit/>
        </w:trPr>
        <w:tc>
          <w:tcPr>
            <w:tcW w:type="dxa" w:w="33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common slope vs form slopes</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1.928</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0.3813</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nested robust Wald</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0.3813</w:t>
            </w:r>
          </w:p>
        </w:tc>
      </w:tr>
      <w:tr>
        <w:trPr>
          <w:cantSplit/>
        </w:trPr>
        <w:tc>
          <w:tcPr>
            <w:tcW w:type="dxa" w:w="338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 vs form intercepts and slopes</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22.77</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0.0001409</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nested robust Wald</w:t>
            </w:r>
          </w:p>
        </w:tc>
        <w:tc>
          <w:tcPr>
            <w:tcW w:type="dxa" w:w="102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0.0004227</w:t>
            </w:r>
          </w:p>
        </w:tc>
      </w:tr>
    </w:tbl>
    <w:p>
      <w:pPr>
        <w:spacing w:after="0"/>
      </w:pPr>
    </w:p>
    <w:p>
      <w:pPr>
        <w:pStyle w:val="Heading2"/>
      </w:pPr>
      <w:r>
        <w:t>Table S2e Predicted and observed midpoint yuan</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model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form</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amount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observed yuan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predicted yuan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error</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46.41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4.185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226.7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198.2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957.1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51.1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45.4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46.41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-1.014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199.8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198.2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1.645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974.7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957.1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17.66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35.46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46.41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-10.96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178.3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198.2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-19.92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892.2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957.1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-64.94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73.49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226.7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225.4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1.263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985.1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23.11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45.4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52.06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-6.659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199.8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-4.151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974.7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963.6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11.1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35.46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13.74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21.72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178.3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165.7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892.2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925.3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-33.18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58.37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-7.774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226.7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9.738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-1.657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45.4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45.18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0.2203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199.8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-0.2618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974.7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974.7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0.04509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35.46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-0.01664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178.3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178.3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0.02006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form_intercepts_slopes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892.2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892.2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-0.003223</w:t>
            </w:r>
          </w:p>
        </w:tc>
      </w:tr>
    </w:tbl>
    <w:p>
      <w:pPr>
        <w:spacing w:after="0"/>
      </w:pPr>
    </w:p>
    <w:p>
      <w:pPr>
        <w:pStyle w:val="Heading1"/>
      </w:pPr>
      <w:r>
        <w:t>S3 Interval affine sensitivity</w:t>
      </w:r>
    </w:p>
    <w:p>
      <w:r>
        <w:rPr>
          <w:b w:val="0"/>
        </w:rPr>
        <w:t>The bottom category has no numeric separation from the next category. The merged five-category mapping is conditional on essentially no increase lying below10% of the transfer. The interior bounds are approximate; the top wording above75% is right-censored despite a parenthetical example ending at100%. No hard100% cap is imposed. The latent-normal lower tail permits negative values and does not claim that negative or zero actual spending was observed.</w:t>
      </w:r>
    </w:p>
    <w:p>
      <w:r>
        <w:rPr>
          <w:b w:val="0"/>
        </w:rPr>
        <w:t>The grouped multinomial likelihood uses individual category counts. The primary scale is constant across all cells; the sole sensitivity has one sigma per amount, common across forms. Full form-intercept/form-slope and constrained common-slope models are fitted under each scale. Sandwich covariance uses individual score contributions and the observed Hessian. Both unrestricted models use4,000 independent cell-stratified bootstrap draws. All8,000 converge; the largest normalized observed-fit gradient is6.36×10−7. A fixed neutral-start retry was allowed only for numerical convergence and never changed the model or redrew samples. The per-draw convergence log is retained in aggregate replication files. Calibration is poor enough, and scale sensitivity large enough, to preclude structural interpretation.</w:t>
      </w:r>
    </w:p>
    <w:p>
      <w:pPr>
        <w:pStyle w:val="Heading2"/>
      </w:pPr>
      <w:r>
        <w:t>Table S3a Interval parameters and bootstrap precision</w:t>
      </w:r>
    </w:p>
    <w:tbl>
      <w:tblPr>
        <w:tblW w:type="auto" w:w="0"/>
        <w:jc w:val="center"/>
        <w:tblLayout w:type="fixed"/>
        <w:tblLook w:firstColumn="1" w:firstRow="1" w:lastColumn="0" w:lastRow="0" w:noHBand="0" w:noVBand="1" w:val="04A0"/>
      </w:tblPr>
      <w:tblGrid>
        <w:gridCol w:w="1670"/>
        <w:gridCol w:w="1843"/>
        <w:gridCol w:w="1006"/>
        <w:gridCol w:w="1006"/>
        <w:gridCol w:w="1006"/>
        <w:gridCol w:w="1006"/>
        <w:gridCol w:w="1006"/>
        <w:gridCol w:w="1006"/>
      </w:tblGrid>
      <w:tr>
        <w:trPr>
          <w:cantSplit/>
          <w:tblHeader/>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model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parameter</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lo</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hi</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valid</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bootstrap failed</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-330.7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31.59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-394.5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-268.9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-403.8</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32.71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-467.1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-341.2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-530.5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35.34</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-600.1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-462.7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0.01472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0.1977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0.2567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0.2311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0.01548</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0.2007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0.2623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0.01445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0.2121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sigma</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29.22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948.2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1054</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cash-food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-0.003961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0.02132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-0.04557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0.03852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cash-medical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-0.01394</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0.02046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-0.05466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0.02695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food-medical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-0.009983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0.02093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-0.05138</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0.03182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-343.1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31.26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-408</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31.04</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-513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34.25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0.2331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0.008715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sigma</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29.22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8.456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5.402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-2.148</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19.21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3.833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5.472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-6.73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15.26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-12.26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5.683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-23.35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-1.467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0.09965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0.01443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0.07082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0.1269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0.07472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0.01455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0.04606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0.1032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0.05465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0.01441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0.02612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0.08145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sigma 200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91.76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85.61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97.97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sigma 1000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399.9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13.16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374.6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426.9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sigma 5000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1856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61.68</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1740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1980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cash-food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0.02492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0.02034</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-0.01544</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0.06451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cash-medical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0.01989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0.004992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0.08399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food-medical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0.02007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-0.01977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0.0593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cash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14.26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4.554</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3.439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4.628</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 intercept</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-17.76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4.924</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common slope</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0.07607</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0.008629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sigma 200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91.89</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3.172</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sigma 1000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400.3</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13.21</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sigma 5000</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1856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61.66</w:t>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00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bl>
    <w:p>
      <w:pPr>
        <w:spacing w:after="0"/>
      </w:pPr>
    </w:p>
    <w:p>
      <w:pPr>
        <w:pStyle w:val="Heading2"/>
      </w:pPr>
      <w:r>
        <w:t>Table S3b Fit diagnostics</w:t>
      </w:r>
    </w:p>
    <w:tbl>
      <w:tblPr>
        <w:tblW w:type="auto" w:w="0"/>
        <w:jc w:val="center"/>
        <w:tblLayout w:type="fixed"/>
        <w:tblLook w:firstColumn="1" w:firstRow="1" w:lastColumn="0" w:lastRow="0" w:noHBand="0" w:noVBand="1" w:val="04A0"/>
      </w:tblPr>
      <w:tblGrid>
        <w:gridCol w:w="1037"/>
        <w:gridCol w:w="1872"/>
        <w:gridCol w:w="1872"/>
        <w:gridCol w:w="2376"/>
        <w:gridCol w:w="2390"/>
      </w:tblGrid>
      <w:tr>
        <w:trPr>
          <w:cantSplit/>
          <w:tblHeader/>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model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loglik</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slope equality p</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mean abs probability error</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max probability error</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constant_full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-9255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0.7803</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0.1015</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0.2081</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constant_common_slope</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-9255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0.1015</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0.2087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amount_full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-7394</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0.07687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0.03999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0.08782</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-7397</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0.0899</w:t>
            </w:r>
          </w:p>
        </w:tc>
      </w:tr>
    </w:tbl>
    <w:p>
      <w:pPr>
        <w:spacing w:after="0"/>
      </w:pPr>
    </w:p>
    <w:p>
      <w:pPr>
        <w:pStyle w:val="Heading2"/>
      </w:pPr>
      <w:r>
        <w:t>Table S3c Merged category calibration</w:t>
      </w:r>
    </w:p>
    <w:tbl>
      <w:tblPr>
        <w:tblW w:type="auto" w:w="0"/>
        <w:jc w:val="center"/>
        <w:tblLayout w:type="fixed"/>
        <w:tblLook w:firstColumn="1" w:firstRow="1" w:lastColumn="0" w:lastRow="0" w:noHBand="0" w:noVBand="1" w:val="04A0"/>
      </w:tblPr>
      <w:tblGrid>
        <w:gridCol w:w="1670"/>
        <w:gridCol w:w="1843"/>
        <w:gridCol w:w="1207"/>
        <w:gridCol w:w="1207"/>
        <w:gridCol w:w="1207"/>
        <w:gridCol w:w="1207"/>
        <w:gridCol w:w="1207"/>
      </w:tblGrid>
      <w:tr>
        <w:trPr>
          <w:cantSplit/>
          <w:tblHeader/>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model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form</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amount</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merged category</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observed probability</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predicted probability</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error</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0.4531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0.6199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0.1668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0.2039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0.01136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-0.1925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0.1586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0.01868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-0.1399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0.05016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0.01832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-0.03184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0.3318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0.1975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0.5806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0.1009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0.05748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-0.1435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0.1605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0.08872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-0.07176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0.07637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0.007108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0.08953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0.1968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0.1073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0.4759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0.3803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-0.09552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0.2448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0.2915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0.04663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0.1569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0.2831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0.1262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0.06897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0.04351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-0.02546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0.001625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-0.05182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0.4845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0.647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0.1625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0.01107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-0.1879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0.01815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-0.1368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0.06362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0.01774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-0.04588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0.09788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0.306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0.2081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0.4992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0.6074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0.1082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0.05625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-0.1715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0.1519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0.08564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-0.06621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0.07247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0.02077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0.06947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0.1088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0.5175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0.4008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-0.1168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0.2387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0.1152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0.2689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0.1537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0.03893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-0.01449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0.07513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0.001366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-0.07376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0.6922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0.1221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0.01046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-0.1752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0.1287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0.01707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-0.1116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0.01658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0.2035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0.5368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0.6514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0.1146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0.05365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-0.1738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0.1293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0.07983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-0.04946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0.06562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0.01161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0.05237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0.1495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0.09709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0.5221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0.4307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-0.09139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0.2866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0.1309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0.2486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0.1177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0.07256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0.03302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-0.03954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0.001059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-0.03837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0.4531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0.6241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0.1711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0.2039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0.01132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-0.1926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0.1586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0.01861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0.05016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0.01824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-0.03192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0.3277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0.1934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0.5831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0.1034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0.05738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-0.1436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0.1605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0.08846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-0.07202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0.07602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0.00676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0.08953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0.1055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0.4759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0.3736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-0.1022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0.2448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0.2918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0.04698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0.1569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0.2878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0.1309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0.06897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0.04508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-0.02388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0.001716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-0.05173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0.4845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0.6485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0.01106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0.01813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-0.1368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0.06362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0.01771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-0.04591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0.09788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0.3046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0.2068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0.4992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0.6083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0.1091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0.05622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-0.1716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0.1519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0.08555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0.07235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0.02065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0.06947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0.1776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0.1082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0.5175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0.3985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-0.1191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0.2387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0.2903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0.05154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0.1152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0.2705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0.1553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-0.01402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0.07513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0.001391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-0.07373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0.6866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0.1165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0.01055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-0.1751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0.1287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0.01722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-0.1114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0.01674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-0.03863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0.2689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0.2087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0.5368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0.6479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0.1111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-0.1736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0.1293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0.08034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-0.04895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0.06619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0.01218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0.05237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0.1517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0.09929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0.5221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0.4394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-0.08266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0.2854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0.05036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0.1309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0.2428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0.1119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0.07256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-0.04113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constant_common_slope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0.0009813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-0.03845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0.4531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0.4636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0.01052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0.2039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0.1295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-0.07436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0.1586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0.1893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0.03075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0.05016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0.07487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0.09252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-0.04178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0.4919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0.01219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0.1467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-0.05428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0.1605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0.1978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0.03735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0.1093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0.04005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0.08953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0.05422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-0.03531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0.4759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0.4986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0.2448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-0.08782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0.1569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0.04606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0.06897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0.1012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0.03219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0.04031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-0.01313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0.4845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0.5053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0.02081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0.1279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-0.07116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0.02382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0.06362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0.1117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0.04806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0.09788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0.07635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-0.02153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0.4992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0.5214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0.02219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0.1446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-0.08322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0.1519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0.1881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0.03624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0.09939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0.04769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0.06947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0.04656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-0.02291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0.5175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0.5263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0.008788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0.2387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-0.08422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0.1152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0.1927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0.07753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0.09181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0.03839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0.07513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0.03463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-0.04049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0.5919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0.02188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-0.06552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0.1287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0.1532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0.02455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0.08518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0.04955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-0.01071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0.5368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0.5573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0.02045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0.1409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-0.08659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0.1293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0.1756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0.04629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0.08783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0.03382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0.05237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-0.01398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0.5221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0.5512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0.02914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0.1517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-0.08334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0.1309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0.1832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0.0523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0.07256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0.01124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amount_full</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0.03009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-0.009338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0.4531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0.4589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0.005862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0.2039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0.1294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-0.07444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0.1586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0.1902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0.03166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0.05016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0.1266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0.07641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0.09481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-0.03949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0.5096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0.02991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0.1454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-0.05564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0.1605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0.1919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0.03146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0.1034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0.03412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0.08953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0.04968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-0.03984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0.4759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0.04678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0.2448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0.1549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0.1569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0.1941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0.03723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0.06897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0.09299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0.02403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-0.01815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0.4845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0.5058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0.02134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0.1277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-0.07136</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0.02352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0.06362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0.1116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0.04794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0.09788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0.07644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-0.02144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0.4992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0.5204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0.02122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0.1445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-0.08329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0.1519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0.1883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0.03647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0.09979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0.04809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0.06947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0.04697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-0.0225</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0.5175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0.007438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0.2387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0.1547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-0.08403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0.1152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0.1933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0.07807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0.09223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0.03881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0.07513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0.03485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-0.04028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0.5969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0.02688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0.1857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0.1194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-0.06629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0.1287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0.1515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0.02284</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0.08377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0.02839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0.06026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0.04844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-0.01182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0.5368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0.5415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0.004649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0.2275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0.1425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-0.08499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0.1293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0.1811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0.05179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0.05401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0.09293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0.03892</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0.05237</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-0.01037</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0.5221</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0.5295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0.007431</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0.1542</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-0.08079</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0.1309</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0.1915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0.06063</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0.07256</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0.09074</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0.01818</w:t>
            </w:r>
          </w:p>
        </w:tc>
      </w:tr>
      <w:tr>
        <w:trPr>
          <w:cantSplit/>
        </w:trPr>
        <w:tc>
          <w:tcPr>
            <w:tcW w:type="dxa" w:w="167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amount_common_slope</w:t>
            </w:r>
          </w:p>
        </w:tc>
        <w:tc>
          <w:tcPr>
            <w:tcW w:type="dxa" w:w="184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0.03943</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0.03398</w:t>
            </w:r>
          </w:p>
        </w:tc>
        <w:tc>
          <w:tcPr>
            <w:tcW w:type="dxa" w:w="120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-0.005455</w:t>
            </w:r>
          </w:p>
        </w:tc>
      </w:tr>
    </w:tbl>
    <w:p>
      <w:pPr>
        <w:spacing w:after="0"/>
      </w:pPr>
    </w:p>
    <w:p>
      <w:r>
        <w:rPr>
          <w:b w:val="0"/>
        </w:rPr>
        <w:t>Note: The complete table reports45 probabilities per model, including both constrained fits. Category labels are below10%,10–25%,25–50%,50–75%,above75%. Errors are predicted minus observed. No numerically successful fit is silently substituted for the primary model.</w:t>
      </w:r>
    </w:p>
    <w:p>
      <w:pPr>
        <w:pStyle w:val="Heading1"/>
      </w:pPr>
      <w:r>
        <w:t>S4 Multiplicity timing and historical inference</w:t>
      </w:r>
    </w:p>
    <w:p>
      <w:r>
        <w:rPr>
          <w:b w:val="0"/>
        </w:rPr>
        <w:t>This study was not preregistered. Earlier analyses and reviewer revisions used the same dataset. The present bounded plan was fixed after those results were observed, before the new calculations. Freezing limits further analytic flexibility but does not retroactively preregister outcomes. The expanded family is a reviewer sensitivity, not a claim that the original findings were confirmed prospectively.</w:t>
      </w:r>
    </w:p>
    <w:p>
      <w:r>
        <w:rPr>
          <w:b w:val="0"/>
        </w:rPr>
        <w:t>The family has42 tests, exactly seven codings by six tests. All within-form trends and pairwise contrasts use HC3 normal inference; the interaction omnibus uses chi-square2. Joint min-P retains the covariance of all21 within-form slopes across outcomes. Ten thousand centered unrestricted Gaussian-error draws generate a p-value minimum; adjusted probabilities use the plus-one correction. This calibrates degrees of freedom before combining tests and is not sharp-null randomization inference. Bonferroni42 scalar intervals provide conservative95% simultaneous coverage under the normal approximation. Holm and min-P answer family-selection questions; robustness samples and model alternatives are not added into this scientific family.</w:t>
      </w:r>
    </w:p>
    <w:p>
      <w:pPr>
        <w:pStyle w:val="Heading2"/>
      </w:pPr>
      <w:r>
        <w:t>Table S4a Complete 42 test family</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outcome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test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minP42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-0.1152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0.01141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0.3995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0.1818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-0.07535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0.09578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0.7362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0.02639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0.5332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0.9999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0.06029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0.5731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-0.03989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0.5344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0.9999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-0.1416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0.7292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0.3035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-0.02568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0.0009555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0.0199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-0.01607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0.4168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0.000573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0.9323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0.03263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0.3946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-0.009617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0.3776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0.9975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-0.02626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0.01076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0.3874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-0.0004601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0.9716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0.005562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0.6747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0.01533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0.2626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0.9756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0.7004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-0.006023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0.7448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0.4012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0.9984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-0.01155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0.4234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0.9993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-0.01651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0.2508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0.9709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0.02393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0.08964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0.7136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0.08959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0.7134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0.004952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0.8079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-0.03548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0.07862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0.6677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-0.03178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0.5742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0.2488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-0.0364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0.004693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0.08399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-0.000657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0.9569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0.08793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0.7065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0.004615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0.8036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-0.03112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0.08506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0.6961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-0.03097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0.002857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0.1143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0.05349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0.1015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0.7552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-0.001785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0.8429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0.1031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0.3206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0.9906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-0.02919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0.0337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0.4031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1.223e-06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5.136e-05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9.999e-05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0.1567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0.8821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-0.01043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0.09079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0.7188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0.009025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0.3339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0.1486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-0.02903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0.01243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0.4225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0.1923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0.003773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0.1471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0.06859</w:t>
            </w:r>
          </w:p>
        </w:tc>
      </w:tr>
    </w:tbl>
    <w:p>
      <w:pPr>
        <w:spacing w:after="0"/>
      </w:pPr>
    </w:p>
    <w:p>
      <w:pPr>
        <w:pStyle w:val="Heading2"/>
      </w:pPr>
      <w:r>
        <w:t>Table S4b Simultaneous scalar intervals</w:t>
      </w:r>
    </w:p>
    <w:tbl>
      <w:tblPr>
        <w:tblW w:type="auto" w:w="0"/>
        <w:jc w:val="center"/>
        <w:tblLayout w:type="fixed"/>
        <w:tblLook w:firstColumn="1" w:firstRow="1" w:lastColumn="0" w:lastRow="0" w:noHBand="0" w:noVBand="1" w:val="04A0"/>
      </w:tblPr>
      <w:tblGrid>
        <w:gridCol w:w="1037"/>
        <w:gridCol w:w="1872"/>
        <w:gridCol w:w="1872"/>
        <w:gridCol w:w="2376"/>
        <w:gridCol w:w="2390"/>
      </w:tblGrid>
      <w:tr>
        <w:trPr>
          <w:cantSplit/>
          <w:tblHeader/>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outcome</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test</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sim lo</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sim hi</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-0.1152</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-0.2629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0.03241</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-0.07535</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-0.222</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0.07127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0.02639</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-0.1109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0.1637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-0.03989</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-0.248</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0.1682</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-0.1416</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-0.3432</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0.05997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-0.02568</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-0.05089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-0.0004833</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-0.01607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-0.04082</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0.008687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0.000573</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-0.0213</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0.02245</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-0.009617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-0.04494</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0.02571</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-0.02626</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-0.05963</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0.007112</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-0.0004601</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-0.04229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0.04137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0.005562</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-0.0374</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0.04852</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0.01533</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-0.02903</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0.0597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-0.006023</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-0.06598</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0.05394</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-0.01579</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-0.07677</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0.04518</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-0.01155</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-0.05833</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0.03522</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-0.01651</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0.03008</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0.02393</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-0.02176</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0.06962</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0.004952</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-0.06107</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0.07097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-0.03548</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-0.1009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0.02991</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-0.03178</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-0.07509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0.01153</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-0.0364</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-0.07812</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0.005327</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-0.000657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0.03878</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0.004615</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-0.05553</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0.06476</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-0.03112</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-0.0897</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0.02746</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-0.03097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-0.06462</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0.002683</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-0.01657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-0.04937</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0.01623</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-0.001785</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-0.03097</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0.0274</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-0.0144</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-0.06139</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0.03259</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-0.02919</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-0.07373</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0.01536</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-0.04047</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-0.06751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-0.01344</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-0.01144</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-0.03763</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0.01474</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-0.01043</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-0.03041</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0.009556</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-0.02903</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-0.06667</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0.008609</w:t>
            </w:r>
          </w:p>
        </w:tc>
      </w:tr>
      <w:tr>
        <w:trPr>
          <w:cantSplit/>
        </w:trPr>
        <w:tc>
          <w:tcPr>
            <w:tcW w:type="dxa" w:w="103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87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-0.03005</w:t>
            </w:r>
          </w:p>
        </w:tc>
        <w:tc>
          <w:tcPr>
            <w:tcW w:type="dxa" w:w="237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-0.06367</w:t>
            </w:r>
          </w:p>
        </w:tc>
        <w:tc>
          <w:tcPr>
            <w:tcW w:type="dxa" w:w="2390"/>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0.003574</w:t>
            </w:r>
          </w:p>
        </w:tc>
      </w:tr>
    </w:tbl>
    <w:p>
      <w:pPr>
        <w:spacing w:after="0"/>
      </w:pPr>
    </w:p>
    <w:p>
      <w:pPr>
        <w:pStyle w:val="Heading2"/>
      </w:pPr>
      <w:r>
        <w:t>Table S4c Earlier 21 interaction tests</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outcome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test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holm21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minP21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0.06029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0.3727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0.5344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0.996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-0.03989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0.3874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0.1752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-0.1416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0.03263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0.2316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0.3776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0.9634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-0.009617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0.01076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0.09299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-0.02626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0.7004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0.7448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-0.006023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0.4012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0.9733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-0.01579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0.08959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0.4932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0.8079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0.004952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0.07862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0.4495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-0.03548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0.08793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0.4868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0.8036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0.004615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0.08506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0.4756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-0.03112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0.1031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0.543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0.3206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0.9333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0.0337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0.522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0.2365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-0.02919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omnibus</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0.009025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0.08209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0.01243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0.2237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0.1055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-0.02903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0.003773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0.07923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-0.03005</w:t>
            </w:r>
          </w:p>
        </w:tc>
      </w:tr>
    </w:tbl>
    <w:p>
      <w:pPr>
        <w:spacing w:after="0"/>
      </w:pPr>
    </w:p>
    <w:p>
      <w:pPr>
        <w:pStyle w:val="Heading2"/>
      </w:pPr>
      <w:r>
        <w:t>Table S4d Earlier adult factorial main effects</w:t>
      </w:r>
    </w:p>
    <w:tbl>
      <w:tblPr>
        <w:tblW w:type="auto" w:w="0"/>
        <w:jc w:val="center"/>
        <w:tblLayout w:type="fixed"/>
        <w:tblLook w:firstColumn="1" w:firstRow="1" w:lastColumn="0" w:lastRow="0" w:noHBand="0" w:noVBand="1" w:val="04A0"/>
      </w:tblPr>
      <w:tblGrid>
        <w:gridCol w:w="1728"/>
        <w:gridCol w:w="1303"/>
        <w:gridCol w:w="1303"/>
        <w:gridCol w:w="1303"/>
        <w:gridCol w:w="1303"/>
        <w:gridCol w:w="1303"/>
        <w:gridCol w:w="1303"/>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outcome</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test</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holm6</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-0.1232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-0.2254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-0.02106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0.01808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-0.3109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-0.4105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-0.2113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9.555e-10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-0.06141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-0.1631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0.04031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0.2367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-0.1091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-0.2096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-0.008629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0.03331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form_omnibus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4.471e-09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amount_omnibus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0.1037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-0.01984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-0.03713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-0.002564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-0.04911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-0.06562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-0.03261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5.48e-09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-0.01749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-0.03455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-0.0004281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0.04452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-0.02742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-0.04416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-0.01068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0.001328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form_omnibus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2.197e-08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midpoint</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amount_omnibus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0.005532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-0.05612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0.003129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0.0796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-0.07893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-0.04881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2.791e-07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0.04871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0.2218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0.01384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-0.01624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0.04391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0.3672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form_omnibus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1.307e-06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any_spending</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amount_omnibus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0.4485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-0.03085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-0.06345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0.001742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0.06356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-0.07342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-0.1058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-0.04102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8.963e-06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-0.002712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-0.03504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0.02961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0.8694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-0.002621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0.02976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0.8739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form_omnibus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4.687e-05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ge10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amount_omnibus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0.9827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-0.03612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-0.06583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-0.006421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0.01714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-0.07291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-0.1019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-0.0439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8.355e-07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-0.02529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-0.05456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0.003985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0.09042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-0.04596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-0.07495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-0.01696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0.001893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form_omnibus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5.111e-06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ge25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amount_omnibus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0.007974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-0.01815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-0.04114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0.00484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0.1218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-0.04389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-0.06592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-0.02186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9.443e-05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-0.02509</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-0.04761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-0.002572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0.02897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-0.03288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-0.05517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-0.0106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0.00383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form_omnibus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0.0003733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ge50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amount_omnibus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0.01158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-0.0116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-0.02985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0.006645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0.2127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0.2127</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medical-cash</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-0.04174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-0.05837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8.771e-07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4.627e-06</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-0.02703</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-0.04492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-0.009131</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0.003075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0.006151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5000-200</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-0.04148</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-0.05864</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-0.02432</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2.153e-06</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8.61e-06</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form_omnibus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7.712e-07</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4.627e-06</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top75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amount_omnibus</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1.307e-05</w:t>
            </w:r>
          </w:p>
        </w:tc>
        <w:tc>
          <w:tcPr>
            <w:tcW w:type="dxa" w:w="1303"/>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3.92e-05</w:t>
            </w:r>
          </w:p>
        </w:tc>
      </w:tr>
    </w:tbl>
    <w:p>
      <w:pPr>
        <w:spacing w:after="0"/>
      </w:pPr>
    </w:p>
    <w:p>
      <w:pPr>
        <w:pStyle w:val="Heading2"/>
      </w:pPr>
      <w:r>
        <w:t>Table S4e Earlier amount specific highest category contrasts</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amount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test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food-cash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-0.03642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-0.07221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-0.0006444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0.184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medical-cash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-0.07404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-0.1069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-0.04117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6.063e-05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food-cash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-0.02006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-0.05061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0.01049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0.3961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medical-cash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-0.03715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-0.0662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-0.008106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0.0609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food-cash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0.02168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-0.006311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0.04967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0.387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-0.01402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-0.03782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0.009785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0.3961</w:t>
            </w:r>
          </w:p>
        </w:tc>
      </w:tr>
    </w:tbl>
    <w:p>
      <w:pPr>
        <w:spacing w:after="0"/>
      </w:pPr>
    </w:p>
    <w:p>
      <w:pPr>
        <w:pStyle w:val="Heading1"/>
      </w:pPr>
      <w:r>
        <w:t>S5 Bottom category arithmetic</w:t>
      </w:r>
    </w:p>
    <w:p>
      <w:r>
        <w:rPr>
          <w:b w:val="0"/>
        </w:rPr>
        <w:t>For the midpoint code, E[S]=p×m where p is above-bottom-category probability and m is the conditional-above-bottom mean. Between endpoints0 and1, the symmetric decomposition is ΔE[S]=Δp×(m1+m0)/2+Δm×(p1+p0)/2. We call the terms bottom-category and conditional-above-bottom components. The bottom code is a convention and the underlying verbal response is not an exact zero. Conditioning on a response affected by assignment does not identify a causal effect among a fixed set of respondents. The labels and neighboring percentage thresholds do not impose a common yuan cutoff across amounts. The old decomposition is reproduced arithmetically without repeating the spending-participation interpretation.</w:t>
      </w:r>
    </w:p>
    <w:p>
      <w:pPr>
        <w:pStyle w:val="Heading2"/>
      </w:pPr>
      <w:r>
        <w:t>Table S5 Bottom category decomposition</w:t>
      </w:r>
    </w:p>
    <w:tbl>
      <w:tblPr>
        <w:tblW w:type="auto" w:w="0"/>
        <w:jc w:val="center"/>
        <w:tblLayout w:type="fixed"/>
        <w:tblLook w:firstColumn="1" w:firstRow="1" w:lastColumn="0" w:lastRow="0" w:noHBand="0" w:noVBand="1" w:val="04A0"/>
      </w:tblPr>
      <w:tblGrid>
        <w:gridCol w:w="955"/>
        <w:gridCol w:w="955"/>
        <w:gridCol w:w="955"/>
        <w:gridCol w:w="955"/>
        <w:gridCol w:w="955"/>
        <w:gridCol w:w="955"/>
        <w:gridCol w:w="955"/>
        <w:gridCol w:w="955"/>
        <w:gridCol w:w="955"/>
        <w:gridCol w:w="955"/>
      </w:tblGrid>
      <w:tr>
        <w:trPr>
          <w:cantSplit/>
          <w:tblHeader/>
        </w:trPr>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form</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above bottom change</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conditional above bottom change</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bottom category component</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conditional above bottom component</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total</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bottom lo</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bottom hi</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conditional lo</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conditional hi</w:t>
            </w:r>
          </w:p>
        </w:tc>
      </w:tr>
      <w:tr>
        <w:trPr>
          <w:cantSplit/>
        </w:trPr>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cash</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-0.0006751</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-0.07043</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-0.0002113</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-0.05114</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-0.05136</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-0.01662</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0.01598</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-0.0759</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-0.02565</w:t>
            </w:r>
          </w:p>
        </w:tc>
      </w:tr>
      <w:tr>
        <w:trPr>
          <w:cantSplit/>
        </w:trPr>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food</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0.01108</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-0.05104</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0.003371</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-0.03542</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-0.03205</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-0.01152</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0.01933</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-0.06161</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-0.009036</w:t>
            </w:r>
          </w:p>
        </w:tc>
      </w:tr>
      <w:tr>
        <w:trPr>
          <w:cantSplit/>
        </w:trPr>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medical</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0.0311</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-0.01214</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0.008792</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-0.007641</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0.00115</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-0.006381</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0.02364</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-0.02921</w:t>
            </w:r>
          </w:p>
        </w:tc>
        <w:tc>
          <w:tcPr>
            <w:tcW w:type="dxa" w:w="955"/>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0.01362</w:t>
            </w:r>
          </w:p>
        </w:tc>
      </w:tr>
    </w:tbl>
    <w:p>
      <w:pPr>
        <w:spacing w:after="0"/>
      </w:pPr>
    </w:p>
    <w:p>
      <w:pPr>
        <w:pStyle w:val="Heading1"/>
      </w:pPr>
      <w:r>
        <w:t>S6 Food expenditure prediction and precision</w:t>
      </w:r>
    </w:p>
    <w:p>
      <w:r>
        <w:rPr>
          <w:b w:val="0"/>
        </w:rPr>
        <w:t>Food−Cash is the sign convention throughout. The sharp prediction was negative in the subgroup more likely to face increasing bindingness. Historical G=0 and G=1 estimates are independently reproduced as positive8.00 and1.33pp, respectively. G=0 is failure of a conservative lower-bound proxy, not observed bindingness. The sharp prediction is contradicted conditional on the proxy, rather than confirmed. No more general bindingness model is thereby excluded.</w:t>
      </w:r>
    </w:p>
    <w:p>
      <w:r>
        <w:rPr>
          <w:b w:val="0"/>
        </w:rPr>
        <w:t>Continuous models use all lower-order terms in form×amount-step×ordered-food-band. Adjusted models add log mapped income and ordered household size, with their full form and size interactions. Income uses the inherited M1 mapping, while household-size code6 is six or more. Standardization is within adult Cash/Food (N3,621); moderator units and10th/90th percentiles are retained below. Six focal food coefficients use Holm6. Ratio sensitivities use two frozen monthly-food proxy mappings, multiplied by six and logged. These proxy values are not observed exact expenditure. The ratio-only model requires both common and form-dependent coefficient sums to equal zero; the interaction-only restriction is not a complete model test. The one-degree-of-freedom columns apply that historical type of restriction to the new mapped-expenditure sample; the actual earlier lower-bound fit excluded the lowest food band and used N=3,476, with nominal p=0.415 (Holm7=1). These are not identical fits.</w:t>
      </w:r>
    </w:p>
    <w:p>
      <w:pPr>
        <w:pStyle w:val="Heading2"/>
      </w:pPr>
      <w:r>
        <w:t>Table S6a Food subgroup raw cells</w:t>
      </w:r>
    </w:p>
    <w:tbl>
      <w:tblPr>
        <w:tblW w:type="auto" w:w="0"/>
        <w:jc w:val="center"/>
        <w:tblLayout w:type="fixed"/>
        <w:tblLook w:firstColumn="1" w:firstRow="1" w:lastColumn="0" w:lastRow="0" w:noHBand="0" w:noVBand="1" w:val="04A0"/>
      </w:tblPr>
      <w:tblGrid>
        <w:gridCol w:w="1728"/>
        <w:gridCol w:w="1117"/>
        <w:gridCol w:w="1117"/>
        <w:gridCol w:w="1117"/>
        <w:gridCol w:w="1117"/>
        <w:gridCol w:w="1117"/>
        <w:gridCol w:w="1117"/>
        <w:gridCol w:w="1117"/>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G</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amount</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ordinal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midpoint</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top75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above bottom</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2.714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0.2258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0.1353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0.6541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2.468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0.1782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0.07143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0.6349</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2.274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0.1344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0.02222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0.637</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2.217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0.1376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0.03497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0.5594</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2.462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0.1809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0.09091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0.6288</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2.37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0.1652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0.08219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0.5822</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485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2.996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0.2605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0.7464</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2.893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0.2398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0.09442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0.7361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445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2.836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0.222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0.06292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0.7528</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470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2.951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0.2542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0.7277</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487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2.719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0.06366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0.7187</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453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2.713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0.2045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0.07285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0.7373</w:t>
            </w:r>
          </w:p>
        </w:tc>
      </w:tr>
    </w:tbl>
    <w:p>
      <w:pPr>
        <w:spacing w:after="0"/>
      </w:pPr>
    </w:p>
    <w:p>
      <w:pPr>
        <w:pStyle w:val="Heading2"/>
      </w:pPr>
      <w:r>
        <w:t>Table S6a continued Original six category frequencies</w:t>
      </w:r>
    </w:p>
    <w:tbl>
      <w:tblPr>
        <w:tblW w:type="auto" w:w="0"/>
        <w:jc w:val="center"/>
        <w:tblLayout w:type="fixed"/>
        <w:tblLook w:firstColumn="1" w:firstRow="1" w:lastColumn="0" w:lastRow="0" w:noHBand="0" w:noVBand="1" w:val="04A0"/>
      </w:tblPr>
      <w:tblGrid>
        <w:gridCol w:w="1061"/>
        <w:gridCol w:w="1061"/>
        <w:gridCol w:w="1061"/>
        <w:gridCol w:w="1061"/>
        <w:gridCol w:w="1061"/>
        <w:gridCol w:w="1061"/>
        <w:gridCol w:w="1061"/>
        <w:gridCol w:w="1061"/>
        <w:gridCol w:w="1061"/>
      </w:tblGrid>
      <w:tr>
        <w:trPr>
          <w:cantSplit/>
          <w:tblHeader/>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G</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form</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amount</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share1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share2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share3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share4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share5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share6</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0.3459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0.1955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0.1654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0.1203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0.03759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0.1353</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0.3651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0.2381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0.1508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0.04762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0.07143</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0.363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0.2519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0.2148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0.1111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0.03704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0.02222</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0.4406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0.2028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0.1538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0.1399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0.02797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0.03497</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0.3712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0.2424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0.1742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0.06818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0.05303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0.09091</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0.4178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0.1644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0.2466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0.05479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0.03425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0.08219</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0.2536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0.1753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0.2144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0.1691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0.05361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0.134</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0.2639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0.1824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0.2146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0.1695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0.07511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0.09442</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0.2472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0.1865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0.2539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0.1708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0.07865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0.06292</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0.2723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0.1638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0.2128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0.1596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0.07447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0.117</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0.2813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0.1869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0.2423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0.1745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0.05133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0.06366</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0.2627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0.2362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0.1347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0.0596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0.07285</w:t>
            </w:r>
          </w:p>
        </w:tc>
      </w:tr>
    </w:tbl>
    <w:p>
      <w:pPr>
        <w:spacing w:after="0"/>
      </w:pPr>
    </w:p>
    <w:p>
      <w:pPr>
        <w:pStyle w:val="Heading2"/>
      </w:pPr>
      <w:r>
        <w:t>Table S6b Sign reproduction</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test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Food-Cash slope G=0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815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0.08005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0.03829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0.1218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0.0001717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Food-Cash slope G=1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2806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0.01332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-0.01348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0.04013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G1-G0 Food-Cash slope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-0.06673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-0.1163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-0.01711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0.008396</w:t>
            </w:r>
          </w:p>
        </w:tc>
      </w:tr>
    </w:tbl>
    <w:p>
      <w:pPr>
        <w:spacing w:after="0"/>
      </w:pPr>
    </w:p>
    <w:p>
      <w:pPr>
        <w:pStyle w:val="Heading2"/>
      </w:pPr>
      <w:r>
        <w:t>Table S6c Continuous unadjusted moderation</w:t>
      </w:r>
    </w:p>
    <w:tbl>
      <w:tblPr>
        <w:tblW w:type="auto" w:w="0"/>
        <w:jc w:val="center"/>
        <w:tblLayout w:type="fixed"/>
        <w:tblLook w:firstColumn="1" w:firstRow="1" w:lastColumn="0" w:lastRow="0" w:noHBand="0" w:noVBand="1" w:val="04A0"/>
      </w:tblPr>
      <w:tblGrid>
        <w:gridCol w:w="1061"/>
        <w:gridCol w:w="1061"/>
        <w:gridCol w:w="1061"/>
        <w:gridCol w:w="1061"/>
        <w:gridCol w:w="1061"/>
        <w:gridCol w:w="1061"/>
        <w:gridCol w:w="1061"/>
        <w:gridCol w:w="1061"/>
        <w:gridCol w:w="1061"/>
      </w:tblGrid>
      <w:tr>
        <w:trPr>
          <w:cantSplit/>
          <w:tblHeader/>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outcome</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se</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sim lo</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sim hi</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holm6</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top75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0.002893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0.01337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-0.02331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0.02909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-0.03238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0.03816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0.8287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midpoint</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-0.009896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0.01158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-0.03259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0.0128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-0.04044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0.02065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0.3927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-0.06066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0.06641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-0.1908</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-0.2359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0.1145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0.361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bl>
    <w:p>
      <w:pPr>
        <w:spacing w:after="0"/>
      </w:pPr>
    </w:p>
    <w:p>
      <w:pPr>
        <w:pStyle w:val="Heading2"/>
      </w:pPr>
      <w:r>
        <w:t>Table S6d Continuous adjusted moderation</w:t>
      </w:r>
    </w:p>
    <w:tbl>
      <w:tblPr>
        <w:tblW w:type="auto" w:w="0"/>
        <w:jc w:val="center"/>
        <w:tblLayout w:type="fixed"/>
        <w:tblLook w:firstColumn="1" w:firstRow="1" w:lastColumn="0" w:lastRow="0" w:noHBand="0" w:noVBand="1" w:val="04A0"/>
      </w:tblPr>
      <w:tblGrid>
        <w:gridCol w:w="1061"/>
        <w:gridCol w:w="1061"/>
        <w:gridCol w:w="1061"/>
        <w:gridCol w:w="1061"/>
        <w:gridCol w:w="1061"/>
        <w:gridCol w:w="1061"/>
        <w:gridCol w:w="1061"/>
        <w:gridCol w:w="1061"/>
        <w:gridCol w:w="1061"/>
      </w:tblGrid>
      <w:tr>
        <w:trPr>
          <w:cantSplit/>
          <w:tblHeader/>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outcome</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se</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sim lo</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sim hi</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holm6</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top75</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0.004387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0.01392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-0.0229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0.03167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-0.03234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0.04111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0.7526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midpoint</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-0.009036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0.01216</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-0.03287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0.01479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-0.04111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0.02304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0.4573</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r>
      <w:tr>
        <w:trPr>
          <w:cantSplit/>
        </w:trPr>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ordinal</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-0.05374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0.07011</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-0.1912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0.08369</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-0.2387</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0.1312</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0.4434</w:t>
            </w:r>
          </w:p>
        </w:tc>
        <w:tc>
          <w:tcPr>
            <w:tcW w:type="dxa" w:w="1061"/>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r>
    </w:tbl>
    <w:p>
      <w:pPr>
        <w:spacing w:after="0"/>
      </w:pPr>
    </w:p>
    <w:p>
      <w:pPr>
        <w:pStyle w:val="Heading2"/>
      </w:pPr>
      <w:r>
        <w:t>Table S6e Moderator scaling</w:t>
      </w:r>
    </w:p>
    <w:tbl>
      <w:tblPr>
        <w:tblW w:type="auto" w:w="0"/>
        <w:jc w:val="center"/>
        <w:tblLayout w:type="fixed"/>
        <w:tblLook w:firstColumn="1" w:firstRow="1" w:lastColumn="0" w:lastRow="0" w:noHBand="0" w:noVBand="1" w:val="04A0"/>
      </w:tblPr>
      <w:tblGrid>
        <w:gridCol w:w="1728"/>
        <w:gridCol w:w="1117"/>
        <w:gridCol w:w="1117"/>
        <w:gridCol w:w="1117"/>
        <w:gridCol w:w="1117"/>
        <w:gridCol w:w="1117"/>
        <w:gridCol w:w="1117"/>
        <w:gridCol w:w="1117"/>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variable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source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transform</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mean</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p10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p90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food_band_z</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q29_foodexp</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ordered response code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3.398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1.165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1.376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3621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income_z</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income_M1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log</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8.487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1.006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-0.881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0.8578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3621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household_band_z</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q28_hhsize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ordered response code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3.161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1.256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-1.721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1.464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r>
    </w:tbl>
    <w:p>
      <w:pPr>
        <w:spacing w:after="0"/>
      </w:pPr>
    </w:p>
    <w:p>
      <w:pPr>
        <w:pStyle w:val="Heading2"/>
      </w:pPr>
      <w:r>
        <w:t>Table S6f Complete ratio restriction tests</w:t>
      </w:r>
    </w:p>
    <w:tbl>
      <w:tblPr>
        <w:tblW w:type="auto" w:w="0"/>
        <w:jc w:val="center"/>
        <w:tblLayout w:type="fixed"/>
        <w:tblLook w:firstColumn="1" w:firstRow="1" w:lastColumn="0" w:lastRow="0" w:noHBand="0" w:noVBand="1" w:val="04A0"/>
      </w:tblPr>
      <w:tblGrid>
        <w:gridCol w:w="1728"/>
        <w:gridCol w:w="1117"/>
        <w:gridCol w:w="1117"/>
        <w:gridCol w:w="1117"/>
        <w:gridCol w:w="1117"/>
        <w:gridCol w:w="1117"/>
        <w:gridCol w:w="1117"/>
        <w:gridCol w:w="1117"/>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mapping</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outcome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R2 loss</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interaction only1df p</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top75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3621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0.0213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0.0426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0.002327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0.8177</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midpoint</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3621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2.074e-11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8.295e-11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0.0139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0.8928</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ordinal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3621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5.694e-15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3.417e-14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0.01814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0.8546</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top75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3621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0.04372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0.04372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0.001765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0.5154</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M2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midpoint</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3621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5.896e-10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1.769e-09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0.01166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0.6847</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2.421e-13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1.211e-12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0.01578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0.7159</w:t>
            </w:r>
          </w:p>
        </w:tc>
      </w:tr>
    </w:tbl>
    <w:p>
      <w:pPr>
        <w:spacing w:after="0"/>
      </w:pPr>
    </w:p>
    <w:p>
      <w:pPr>
        <w:pStyle w:val="Heading2"/>
      </w:pPr>
      <w:r>
        <w:t>Table S6g Ratio coefficient pairs</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mapping</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outcome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term</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-0.02485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-0.03496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-0.01474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0.02318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0.06622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0.01763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0.003556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0.03171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-0.01392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-0.04237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0.01453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-0.01553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-0.02487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-0.006188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0.06487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0.08357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0.005327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-0.00774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0.01839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-0.003372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-0.0285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0.02176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-0.06893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-0.1236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0.4006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0.2932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0.5081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0.02072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-0.05613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0.09758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-0.00523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-0.1511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0.1406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-0.02474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-0.03485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-0.01462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0.03644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0.01764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0.05524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0.003498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0.03165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top75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-0.00818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-0.03275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0.01639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-0.01535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-0.02469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-0.005997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0.05419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0.03792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0.07046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0.005262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-0.007812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0.01834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midpoint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2.333e-05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-0.02159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0.02164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-0.06777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-0.1224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-0.01308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0.3391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0.4326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C(form)[T.food]:la</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-0.05659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0.0972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ordinal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C(form)[T.food]:lf</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0.007335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-0.1184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0.1331</w:t>
            </w:r>
          </w:p>
        </w:tc>
      </w:tr>
    </w:tbl>
    <w:p>
      <w:pPr>
        <w:spacing w:after="0"/>
      </w:pPr>
    </w:p>
    <w:p>
      <w:pPr>
        <w:pStyle w:val="Heading1"/>
      </w:pPr>
      <w:r>
        <w:t>S7 Prediction and precision ledger</w:t>
      </w:r>
    </w:p>
    <w:p>
      <w:r>
        <w:rPr>
          <w:b w:val="0"/>
        </w:rPr>
        <w:t>For scalar estimates the nominal80% normal-design minimum detectable effect is (z0.975+z0.8)×SE; the family-adjusted value uses z at1−0.05/(2K). These plug-in quantities do not constitute realized power or justify equivalence. Joint restrictions have no unique scalar MDE. Where moderator and outcome units match, the observed10th–90th span multiplies the coefficient interval and is compared with the matching Cash trend. It is a compatible observational range, not a causal proportion explained.</w:t>
      </w:r>
    </w:p>
    <w:p>
      <w:r>
        <w:rPr>
          <w:b w:val="0"/>
        </w:rPr>
        <w:t>Historical baseline-moderator fits retain the original full delivered sample N5,497 and full-sample standardization, with a matching full-sample headline slope. They were not rerun or searched. New Food results use adult Cash/Food standardization and the adult benchmark. Joint income and screen nonrejections are retained as restrictions with no manufactured scalar precision. All-X and prediction summaries have different estimands and cannot be converted into percent explained. The ledger separates contradiction, affirmative restriction evidence, lack of affirmative moderation and inadequate precision.</w:t>
      </w:r>
    </w:p>
    <w:p>
      <w:pPr>
        <w:pStyle w:val="Heading2"/>
      </w:pPr>
      <w:r>
        <w:t>Table S7a Scalar precision</w:t>
      </w:r>
    </w:p>
    <w:tbl>
      <w:tblPr>
        <w:tblW w:type="auto" w:w="0"/>
        <w:jc w:val="center"/>
        <w:tblLayout w:type="fixed"/>
        <w:tblLook w:firstColumn="1" w:firstRow="1" w:lastColumn="0" w:lastRow="0" w:noHBand="0" w:noVBand="1" w:val="04A0"/>
      </w:tblPr>
      <w:tblGrid>
        <w:gridCol w:w="2952"/>
        <w:gridCol w:w="619"/>
        <w:gridCol w:w="996"/>
        <w:gridCol w:w="996"/>
        <w:gridCol w:w="996"/>
        <w:gridCol w:w="996"/>
        <w:gridCol w:w="996"/>
        <w:gridCol w:w="996"/>
      </w:tblGrid>
      <w:tr>
        <w:trPr>
          <w:cantSplit/>
          <w:tblHeader/>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account</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family K</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MDE80 nominal</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MDE80 family</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Fixed-yuan arithmetic</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Affine cash-food slope</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0.004573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-0.02676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0.04478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0.05172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Affine cash-medical slope</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0.01975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-0.009676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0.04917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0.04206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0.04857</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Affine food-medical slope</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0.01518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-0.01498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0.04533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0.04311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0.04979</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income_ABS3df</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income_REL3df</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income_triple2df</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inframarginal_triple1df</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-0.06673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-0.1163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-0.01711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0.07093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0.08941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ratio_restriction1df</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3476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-0.01443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-0.04911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0.02025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0.04958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0.0625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Q1_triple2df</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Q2_triple2df</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top75</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0.002893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-0.02331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0.02909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0.03745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0.04652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midpoint</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-0.009896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-0.03259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0.0128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0.03244</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0.04029</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ordinal</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-0.06066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-0.1908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0.0695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0.186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0.2311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top75 adjusted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0.004387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0.03167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0.04844</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midpoint adjusted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-0.009036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-0.03287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0.01479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0.03406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0.04231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ordinal adjusted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-0.05374</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-0.1912</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0.08369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0.1964</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0.244</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Historical income_rank_z</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5497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0.008321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-0.009053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0.02483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0.0358</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Historical fundraising</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5497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-0.0001561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-0.02063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0.02031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0.02926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0.04218</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Historical food_need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5497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-0.009032</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-0.02795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0.009883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0.02704</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0.03897</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Historical medical_need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5497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-0.003688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-0.02201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0.01463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0.02618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0.03774</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 0 food-cash</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2765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0.03417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0.005582</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0.06277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0.04087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0.04087</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 0 medical-cash</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2765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0.03011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0.004076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0.05615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0.03721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0.03721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 1 food-cash</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2715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0.02685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-0.008579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0.06228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0.05064</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0.05064</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 1 medical-cash</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2715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0.03022</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-0.001126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0.06157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0.04481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0.04481</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 0 food-cash</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4272</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0.03203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0.007554</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0.05652</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0.03499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0.03499</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 0 medical-cash</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4272</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0.03128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0.009424</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0.05313</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0.03124</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0.03124</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 1 food-cash</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1208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0.0308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-0.02447</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0.08606</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0.07899</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0.07899</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 1 medical-cash</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1208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0.03278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-0.01742</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0.08298</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0.07175</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0.07175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Observable composition</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996"/>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bl>
    <w:p>
      <w:pPr>
        <w:spacing w:after="0"/>
      </w:pPr>
    </w:p>
    <w:p>
      <w:pPr>
        <w:pStyle w:val="Heading2"/>
      </w:pPr>
      <w:r>
        <w:t>Table S7b Compatible moderator ranges</w:t>
      </w:r>
    </w:p>
    <w:tbl>
      <w:tblPr>
        <w:tblW w:type="auto" w:w="0"/>
        <w:jc w:val="center"/>
        <w:tblLayout w:type="fixed"/>
        <w:tblLook w:firstColumn="1" w:firstRow="1" w:lastColumn="0" w:lastRow="0" w:noHBand="0" w:noVBand="1" w:val="04A0"/>
      </w:tblPr>
      <w:tblGrid>
        <w:gridCol w:w="2952"/>
        <w:gridCol w:w="619"/>
        <w:gridCol w:w="1992"/>
        <w:gridCol w:w="1992"/>
        <w:gridCol w:w="1992"/>
      </w:tblGrid>
      <w:tr>
        <w:trPr>
          <w:cantSplit/>
          <w:tblHeader/>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account</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moderator p10 p90 span</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compatible change lo</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compatible change hi</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headline slope</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top75</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2.576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-0.06004</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0.07495</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-0.04047</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midpoint</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2.576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-0.08395</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0.03296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-0.02568</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ordinal</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2.576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-0.4916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0.179</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-0.1152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top75 adjusted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2.576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-0.05898</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0.08159</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-0.04047</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midpoint adjusted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2.576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-0.08466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0.03811</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-0.02568</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Food band ordinal adjusted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2.576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-0.4924</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0.2156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-0.1152</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Historical income_rank_z</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2.318</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-0.02098</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0.05956</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-0.04055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Historical fundraising</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2.797</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-0.05769</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0.05682</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-0.04055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Historical food_need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2.567</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-0.07174</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0.02537</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-0.04055</w:t>
            </w:r>
          </w:p>
        </w:tc>
      </w:tr>
      <w:tr>
        <w:trPr>
          <w:cantSplit/>
        </w:trPr>
        <w:tc>
          <w:tcPr>
            <w:tcW w:type="dxa" w:w="295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Historical medical_need</w:t>
            </w:r>
          </w:p>
        </w:tc>
        <w:tc>
          <w:tcPr>
            <w:tcW w:type="dxa" w:w="61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2.892</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-0.06365</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0.04231</w:t>
            </w:r>
          </w:p>
        </w:tc>
        <w:tc>
          <w:tcPr>
            <w:tcW w:type="dxa" w:w="1992"/>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-0.04055</w:t>
            </w:r>
          </w:p>
        </w:tc>
      </w:tr>
    </w:tbl>
    <w:p>
      <w:pPr>
        <w:spacing w:after="0"/>
      </w:pPr>
    </w:p>
    <w:p>
      <w:pPr>
        <w:pStyle w:val="Heading2"/>
      </w:pPr>
      <w:r>
        <w:t>Table S7c Historical adult mechanism restrictions</w:t>
      </w:r>
    </w:p>
    <w:tbl>
      <w:tblPr>
        <w:tblW w:type="auto" w:w="0"/>
        <w:jc w:val="center"/>
        <w:tblLayout w:type="fixed"/>
        <w:tblLook w:firstColumn="1" w:firstRow="1" w:lastColumn="0" w:lastRow="0" w:noHBand="0" w:noVBand="1" w:val="04A0"/>
      </w:tblPr>
      <w:tblGrid>
        <w:gridCol w:w="1728"/>
        <w:gridCol w:w="1117"/>
        <w:gridCol w:w="1117"/>
        <w:gridCol w:w="1117"/>
        <w:gridCol w:w="1117"/>
        <w:gridCol w:w="1117"/>
        <w:gridCol w:w="1117"/>
        <w:gridCol w:w="1117"/>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test</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holm7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income_ABS3df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0.004244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0.02971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income_REL3df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0.03515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0.1758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income_triple2df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0.4708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inframarginal_triple1df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3621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0.008396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0.05037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-0.06673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-0.1163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-0.01711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ratio_restriction1df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3476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0.4148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-0.01443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-0.04911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0.02025</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Q1_triple2df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0.9265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Q2_triple2df</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0.9943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r>
          </w:p>
        </w:tc>
      </w:tr>
    </w:tbl>
    <w:p>
      <w:pPr>
        <w:spacing w:after="0"/>
      </w:pPr>
    </w:p>
    <w:p>
      <w:pPr>
        <w:pStyle w:val="Heading2"/>
      </w:pPr>
      <w:r>
        <w:t>Table S7d Historical relative income prediction</w:t>
      </w:r>
    </w:p>
    <w:tbl>
      <w:tblPr>
        <w:tblW w:type="auto" w:w="0"/>
        <w:jc w:val="center"/>
        <w:tblLayout w:type="fixed"/>
        <w:tblLook w:firstColumn="1" w:firstRow="1" w:lastColumn="0" w:lastRow="0" w:noHBand="0" w:noVBand="1" w:val="04A0"/>
      </w:tblPr>
      <w:tblGrid>
        <w:gridCol w:w="1728"/>
        <w:gridCol w:w="1117"/>
        <w:gridCol w:w="1117"/>
        <w:gridCol w:w="1117"/>
        <w:gridCol w:w="1117"/>
        <w:gridCol w:w="1117"/>
        <w:gridCol w:w="1117"/>
        <w:gridCol w:w="1117"/>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mapping</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model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logloss</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absolute gain vs additive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relative gain vs additive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absolute gain vs ABS</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relative gain vs ABS</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additive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0.2615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-0.0001889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-0.0007229</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ABS</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0.2613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0.0001889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0.0007224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REL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0.2609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0.0006373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0.002437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0.0004483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0.001716</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unrestricted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0.2606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0.0009602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0.003671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0.0007712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0.002951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triple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0.2609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0.0006101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0.002333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0.0004212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0.001612</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additive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0.2615</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-0.0001889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-0.0007229</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ABS</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0.2613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0.0001889</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0.0007224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REL</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0.0005144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0.001967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0.0003254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0.001245</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unrestricted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0.2607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0.000853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0.003262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0.0006641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0.002541</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M2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triple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0.261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0.0005344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0.002043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0.0003454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0.001322</w:t>
            </w:r>
          </w:p>
        </w:tc>
      </w:tr>
    </w:tbl>
    <w:p>
      <w:pPr>
        <w:spacing w:after="0"/>
      </w:pPr>
    </w:p>
    <w:p>
      <w:pPr>
        <w:pStyle w:val="Heading1"/>
      </w:pPr>
      <w:r>
        <w:t>S8 Response style and calibration sensitivity</w:t>
      </w:r>
    </w:p>
    <w:p>
      <w:r>
        <w:rPr>
          <w:b w:val="0"/>
        </w:rPr>
        <w:t>Q1 requires the within-person SD across15 pre-scenario attitude responses to be at least1 and at least four distinct values. Q2 requires SD at least1.5, at least five distinct values, and no more than80% endpoints (0 or10). Components are life satisfaction, safety, three fairness items, government and social trust, social security, emergency fundraising, support, gain, effort, mobility, voice and pressure. The integrated questionnaire numbers these items before scenario32; confirmation of fielded sequence remains an author item. These are response-style screens, not comprehension or attention tests. Passing can relate to respondent type, and exclusion need not improve validity.</w:t>
      </w:r>
    </w:p>
    <w:p>
      <w:r>
        <w:rPr>
          <w:b w:val="0"/>
        </w:rPr>
        <w:t>Adult Q1 pass/fail Ns are2,715/2,765; Q2 Ns1,208/4,272. Historical highest-category joint pass/fail interaction p values are0.927 and0.994 (Holm7=1). Subgroup gradients and their intervals below prevent interpreting this as equivalence; the strict screen is especially imprecise. Ordinal results attenuate under the strict screen. The original full grid of sample and outcome robustness remains in the aggregate replication archive without adding it to the scientific42 family.</w:t>
      </w:r>
    </w:p>
    <w:p>
      <w:r>
        <w:rPr>
          <w:b w:val="0"/>
        </w:rPr>
        <w:t>Age×education post-stratification targets the historical census transcription and does not repair the recruitment frame or selection on unobservables. Uncapped weights have ESS314.84 and maximum51.16; cap10 gives ESS1,190.95 with maximum absolute target discrepancy0.1653. These are historical sensitivity results, not a national estimate.</w:t>
      </w:r>
    </w:p>
    <w:p>
      <w:pPr>
        <w:pStyle w:val="Heading2"/>
      </w:pPr>
      <w:r>
        <w:t>Table S8a Passed and failed screen gradients</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test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subgroup 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estimate</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lo</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hi</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Q1 0 food-cash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2765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0.03417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0.005582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0.06277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0.01915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Q1 0 medical-cash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2765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0.03011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0.004076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0.05615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0.0234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Q1 1 food-cash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2715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0.02685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-0.008579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0.06228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0.1374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Q1 1 medical-cash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2715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0.03022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-0.001126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0.06157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0.05881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Q2 0 food-cash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4272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0.03203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0.007554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0.05652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0.01032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Q2 0 medical-cash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4272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0.03128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0.009424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0.05313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0.005029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Q2 1 food-cash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1208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0.0308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-0.02447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0.08606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0.2747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 1 medical-cash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0.03278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-0.01742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0.08298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0.2006</w:t>
            </w:r>
          </w:p>
        </w:tc>
      </w:tr>
    </w:tbl>
    <w:p>
      <w:pPr>
        <w:spacing w:after="0"/>
      </w:pPr>
    </w:p>
    <w:p>
      <w:pPr>
        <w:pStyle w:val="Heading2"/>
      </w:pPr>
      <w:r>
        <w:t>Table S8b Screen cell counts</w:t>
      </w:r>
    </w:p>
    <w:tbl>
      <w:tblPr>
        <w:tblW w:type="auto" w:w="0"/>
        <w:jc w:val="center"/>
        <w:tblLayout w:type="fixed"/>
        <w:tblLook w:firstColumn="1" w:firstRow="1" w:lastColumn="0" w:lastRow="0" w:noHBand="0" w:noVBand="1" w:val="04A0"/>
      </w:tblPr>
      <w:tblGrid>
        <w:gridCol w:w="2304"/>
        <w:gridCol w:w="1449"/>
        <w:gridCol w:w="1449"/>
        <w:gridCol w:w="1449"/>
        <w:gridCol w:w="1449"/>
        <w:gridCol w:w="1449"/>
      </w:tblGrid>
      <w:tr>
        <w:trPr>
          <w:cantSplit/>
          <w:tblHeader/>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screen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passed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form</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amount</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events</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330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320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311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333</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26</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279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326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498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60</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426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455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497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462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32</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488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477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25</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505</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cash</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154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14</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158</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21</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18</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food</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137</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200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126</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9</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134</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7</w:t>
            </w:r>
          </w:p>
        </w:tc>
      </w:tr>
      <w:tr>
        <w:trPr>
          <w:cantSplit/>
        </w:trPr>
        <w:tc>
          <w:tcPr>
            <w:tcW w:type="dxa" w:w="2304"/>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Q2</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medical</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5000</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129</w:t>
            </w:r>
          </w:p>
        </w:tc>
        <w:tc>
          <w:tcPr>
            <w:tcW w:type="dxa" w:w="1449"/>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w:t>
            </w:r>
          </w:p>
        </w:tc>
      </w:tr>
    </w:tbl>
    <w:p>
      <w:pPr>
        <w:spacing w:after="0"/>
      </w:pPr>
    </w:p>
    <w:p>
      <w:pPr>
        <w:pStyle w:val="Heading2"/>
      </w:pPr>
      <w:r>
        <w:t>Table S8c Historical calibration diagnostics</w:t>
      </w:r>
    </w:p>
    <w:tbl>
      <w:tblPr>
        <w:tblW w:type="auto" w:w="0"/>
        <w:jc w:val="center"/>
        <w:tblLayout w:type="fixed"/>
        <w:tblLook w:firstColumn="1" w:firstRow="1" w:lastColumn="0" w:lastRow="0" w:noHBand="0" w:noVBand="1" w:val="04A0"/>
      </w:tblPr>
      <w:tblGrid>
        <w:gridCol w:w="1728"/>
        <w:gridCol w:w="1117"/>
        <w:gridCol w:w="1117"/>
        <w:gridCol w:w="1117"/>
        <w:gridCol w:w="1117"/>
        <w:gridCol w:w="1117"/>
        <w:gridCol w:w="1117"/>
        <w:gridCol w:w="1117"/>
      </w:tblGrid>
      <w:tr>
        <w:trPr>
          <w:cantSplit/>
          <w:tblHeader/>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left"/>
            </w:pPr>
            <w:r>
              <w:rPr>
                <w:b/>
                <w:sz w:val="19"/>
              </w:rPr>
              <w:t>scheme</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ESS</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min weight</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max weight</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normalized cap</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max abs target discrepancy</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shd w:fill="EFEFEF"/>
          </w:tcPr>
          <w:p>
            <w:pPr>
              <w:keepNext/>
              <w:spacing w:line="252" w:lineRule="auto" w:after="40" w:before="40"/>
              <w:jc w:val="center"/>
            </w:pPr>
            <w:r>
              <w:rPr>
                <w:b/>
                <w:sz w:val="19"/>
              </w:rPr>
              <w:t>cap fraction</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unweighted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0.3324</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left"/>
            </w:pPr>
            <w:r>
              <w:rPr>
                <w:b w:val="0"/>
                <w:sz w:val="19"/>
              </w:rPr>
              <w:t>uncapped</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314.8</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0.186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51.16</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2.776e-17</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spacing w:line="252" w:lineRule="auto" w:after="40" w:before="40"/>
              <w:jc w:val="center"/>
            </w:pPr>
            <w:r>
              <w:rPr>
                <w:b w:val="0"/>
                <w:sz w:val="19"/>
              </w:rPr>
              <w:t>0</w:t>
            </w:r>
          </w:p>
        </w:tc>
      </w:tr>
      <w:tr>
        <w:trPr>
          <w:cantSplit/>
        </w:trPr>
        <w:tc>
          <w:tcPr>
            <w:tcW w:type="dxa" w:w="1728"/>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left"/>
            </w:pPr>
            <w:r>
              <w:rPr>
                <w:b w:val="0"/>
                <w:sz w:val="19"/>
              </w:rPr>
              <w:t>cap10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5480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1191</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0.32</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10</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0.1653</w:t>
            </w:r>
          </w:p>
        </w:tc>
        <w:tc>
          <w:tcPr>
            <w:tcW w:type="dxa" w:w="1117"/>
            <w:vAlign w:val="center"/>
            <w:tcMar>
              <w:top w:w="60" w:type="dxa"/>
              <w:bottom w:w="60" w:type="dxa"/>
              <w:left w:w="60" w:type="dxa"/>
              <w:right w:w="60" w:type="dxa"/>
            </w:tcMar>
            <w:tcBorders>
              <w:top w:val="single" w:sz="4" w:color="D9D9D9"/>
              <w:bottom w:val="single" w:sz="4" w:color="D9D9D9"/>
              <w:left w:val="single" w:sz="4" w:color="D9D9D9"/>
              <w:right w:val="single" w:sz="4" w:color="D9D9D9"/>
            </w:tcBorders>
          </w:tcPr>
          <w:p>
            <w:pPr>
              <w:keepNext w:val="0"/>
              <w:spacing w:line="252" w:lineRule="auto" w:after="40" w:before="40"/>
              <w:jc w:val="center"/>
            </w:pPr>
            <w:r>
              <w:rPr>
                <w:b w:val="0"/>
                <w:sz w:val="19"/>
              </w:rPr>
              <w:t>0.0292</w:t>
            </w:r>
          </w:p>
        </w:tc>
      </w:tr>
    </w:tbl>
    <w:p>
      <w:pPr>
        <w:spacing w:after="0"/>
      </w:pPr>
    </w:p>
    <w:p>
      <w:pPr>
        <w:pStyle w:val="Heading1"/>
      </w:pPr>
      <w:r>
        <w:t>S9 Original questionnaire and English translation</w:t>
      </w:r>
    </w:p>
    <w:p>
      <w:r>
        <w:rPr>
          <w:b w:val="0"/>
        </w:rPr>
        <w:t>Chinese text is transcribed verbatim from the original integrated questionnaire. English is a translation, not a separately administered instrument. Wording and approximate numeric examples are retained.</w:t>
      </w:r>
    </w:p>
    <w:p>
      <w:pPr>
        <w:pStyle w:val="Heading2"/>
      </w:pPr>
      <w:r>
        <w:t>Randomization and common instruction</w:t>
      </w:r>
    </w:p>
    <w:p>
      <w:r>
        <w:rPr>
          <w:b w:val="0"/>
        </w:rPr>
        <w:t>随机情景题（第 32 题，单选）</w:t>
        <w:br/>
        <w:t>【填答说明】下面请您阅读一个简短的假设情境，并根据自己的真实想法作答。该情境仅用于学术研究中，问题没有对错之分，请根据您在类似情况下最可能的选择作答，感谢您的耐心填答。</w:t>
        <w:br/>
        <w:t>【随机化说明】本题采用情景随机设计：系统从下列 9 个版本（3 种补贴形式 × 3 档金额：现金补贴、食品/日用消费券、医保个人账户注入，各含 200 元、1000 元、5000 元）中随机抽取一个版本呈现给每位受访者，每位受访者仅作答其中一题。在交付数据中，9 个版本分别对应第 32–40 列（题号 32–40），未被抽中的版本在该受访者的记录中为空值。</w:t>
      </w:r>
    </w:p>
    <w:p>
      <w:r>
        <w:rPr>
          <w:b w:val="0"/>
        </w:rPr>
        <w:t>English common instruction: Read a short hypothetical scenario and answer according to your true thoughts. The scenario is used only for academic research; there are no correct or incorrect answers. Select what you would most likely do in a similar situation. System randomization selects one of nine versions (three forms by three amounts), and each respondent answers only that version; the other eight data columns are empty.</w:t>
      </w:r>
    </w:p>
    <w:p>
      <w:pPr>
        <w:pStyle w:val="Heading2"/>
      </w:pPr>
      <w:r>
        <w:t>版本 1（数据题号 32）：现金补贴 × 200 元</w:t>
      </w:r>
    </w:p>
    <w:p>
      <w:r>
        <w:rPr>
          <w:b w:val="0"/>
        </w:rPr>
        <w:t>【情境说明】假设政府一次性向您发放了一笔现金补贴 200 元，直接打入您的银行账户或微信/支付宝。这笔钱使用不受任何限制，可以花掉、存起来或用于还债。</w:t>
      </w:r>
    </w:p>
    <w:p>
      <w:r>
        <w:rPr>
          <w:b w:val="0"/>
        </w:rPr>
        <w:t>S1．收到这笔 200 元现金补贴后，您的【总消费】预计会比原计划多花多少钱？</w:t>
      </w:r>
    </w:p>
    <w:p>
      <w:r>
        <w:rPr>
          <w:b w:val="0"/>
        </w:rPr>
        <w:t>① 基本不会额外多消费（因现金补贴节省的钱几乎全部存起来或用于还债）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government gives you a one-time cash subsidy of RMB 200, paid directly into your bank account or WeChat/Alipay. Its use is unrestricted; you can spend it, save it, or repay debt.</w:t>
      </w:r>
    </w:p>
    <w:p>
      <w:r>
        <w:rPr>
          <w:b w:val="0"/>
        </w:rPr>
        <w:t>English question: After receiving this cash subsidy of RMB 200,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2（数据题号 33）：现金补贴 × 1000 元</w:t>
      </w:r>
    </w:p>
    <w:p>
      <w:r>
        <w:rPr>
          <w:b w:val="0"/>
        </w:rPr>
        <w:t>【情境说明】假设政府一次性向您发放了一笔现金补贴 1000 元，直接打入您的银行账户或微信/支付宝。这笔钱使用不受任何限制，可以花掉、存起来或用于还债。</w:t>
      </w:r>
    </w:p>
    <w:p>
      <w:r>
        <w:rPr>
          <w:b w:val="0"/>
        </w:rPr>
        <w:t>S1．收到这笔 1000 元现金补贴后，您的【总消费】预计会比原计划多花多少钱？</w:t>
      </w:r>
    </w:p>
    <w:p>
      <w:r>
        <w:rPr>
          <w:b w:val="0"/>
        </w:rPr>
        <w:t>① 基本不会额外多消费（因现金补贴节省的钱几乎全部存起来或用于还债）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government gives you a one-time cash subsidy of RMB 1,000, paid directly into your bank account or WeChat/Alipay. Its use is unrestricted; you can spend it, save it, or repay debt.</w:t>
      </w:r>
    </w:p>
    <w:p>
      <w:r>
        <w:rPr>
          <w:b w:val="0"/>
        </w:rPr>
        <w:t>English question: After receiving this cash subsidy of RMB 1,000,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3（数据题号 34）：现金补贴 × 5000 元</w:t>
      </w:r>
    </w:p>
    <w:p>
      <w:r>
        <w:rPr>
          <w:b w:val="0"/>
        </w:rPr>
        <w:t>【情境说明】假设政府一次性向您发放了一笔现金补贴 5000 元，直接打入您的银行账户或微信/支付宝。这笔钱使用不受任何限制，可以花掉、存起来或用于还债。</w:t>
      </w:r>
    </w:p>
    <w:p>
      <w:r>
        <w:rPr>
          <w:b w:val="0"/>
        </w:rPr>
        <w:t>S1．收到这笔 5000 元现金补贴后，您的【总消费】预计会比原计划多花多少钱？</w:t>
      </w:r>
    </w:p>
    <w:p>
      <w:r>
        <w:rPr>
          <w:b w:val="0"/>
        </w:rPr>
        <w:t>① 基本不会额外多消费（因现金补贴节省的钱几乎全部存起来或用于还债）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government gives you a one-time cash subsidy of RMB 5,000, paid directly into your bank account or WeChat/Alipay. Its use is unrestricted; you can spend it, save it, or repay debt.</w:t>
      </w:r>
    </w:p>
    <w:p>
      <w:r>
        <w:rPr>
          <w:b w:val="0"/>
        </w:rPr>
        <w:t>English question: After receiving this cash subsidy of RMB 5,000, by how many yuan do you expect your TOTAL consumption to exceed your original plan?</w:t>
      </w:r>
    </w:p>
    <w:p>
      <w:r>
        <w:rPr>
          <w:b w:val="0"/>
        </w:rPr>
        <w:t>1. Essentially no additional consumption (almost all the money saved because of the cash transfer is put into savings or used to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2"/>
      </w:pPr>
      <w:r>
        <w:t>版本 4（数据题号 35）：食品/日用消费券 × 200 元</w:t>
      </w:r>
    </w:p>
    <w:p>
      <w:r>
        <w:rPr>
          <w:b w:val="0"/>
        </w:rPr>
        <w:t>【情境说明】假设政府一次性向您发放了一笔电子消费券，面额 200 元，仅限用于超市、菜市场、便利店等购买食品和日用品，有效期 6 个月，不能提现、不能用于其他用途。</w:t>
      </w:r>
    </w:p>
    <w:p>
      <w:r>
        <w:rPr>
          <w:b w:val="0"/>
        </w:rPr>
        <w:t>S1．收到这笔 200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government gives you a one-time electronic consumption voucher worth RMB 200,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200,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5（数据题号 36）：食品/日用消费券 × 1000 元</w:t>
      </w:r>
    </w:p>
    <w:p>
      <w:r>
        <w:rPr>
          <w:b w:val="0"/>
        </w:rPr>
        <w:t>【情境说明】假设政府一次性向您发放了一笔电子消费券，面额 1000 元，仅限用于超市、菜市场、便利店等购买食品和日用品，有效期 6 个月，不能提现、不能用于其他用途。</w:t>
      </w:r>
    </w:p>
    <w:p>
      <w:r>
        <w:rPr>
          <w:b w:val="0"/>
        </w:rPr>
        <w:t>S1．收到这笔 1000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government gives you a one-time electronic consumption voucher worth RMB 1,000,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1,000,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6（数据题号 37）：食品/日用消费券 × 5000 元</w:t>
      </w:r>
    </w:p>
    <w:p>
      <w:r>
        <w:rPr>
          <w:b w:val="0"/>
        </w:rPr>
        <w:t>【情境说明】假设政府一次性向您发放了一笔电子消费券，面额 5000 元，仅限用于超市、菜市场、便利店等购买食品和日用品，有效期 6 个月，不能提现、不能用于其他用途。</w:t>
      </w:r>
    </w:p>
    <w:p>
      <w:r>
        <w:rPr>
          <w:b w:val="0"/>
        </w:rPr>
        <w:t>S1．收到这笔 5000 元消费券后，您的【总消费】预计会比原计划多花多少钱？</w:t>
      </w:r>
    </w:p>
    <w:p>
      <w:r>
        <w:rPr>
          <w:b w:val="0"/>
        </w:rPr>
        <w:t>① 基本不会额外多消费（用券购买原来计划要买的东西，省下的现金存起来或还债）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government gives you a one-time electronic consumption voucher worth RMB 5,000, usable only for food and daily necessities at supermarkets, food markets, convenience stores and similar outlets. It is valid for six months, cannot be cashed out, and cannot be used for other purposes.</w:t>
      </w:r>
    </w:p>
    <w:p>
      <w:r>
        <w:rPr>
          <w:b w:val="0"/>
        </w:rPr>
        <w:t>English question: After receiving this voucher of RMB 5,000, by how many yuan do you expect your TOTAL consumption to exceed your original plan?</w:t>
      </w:r>
    </w:p>
    <w:p>
      <w:r>
        <w:rPr>
          <w:b w:val="0"/>
        </w:rPr>
        <w:t>1. Essentially no additional consumption (use the voucher to buy items originally planned, and save the freed cash or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2"/>
      </w:pPr>
      <w:r>
        <w:t>版本 7（数据题号 38）：医保个人账户注入 × 200 元</w:t>
      </w:r>
    </w:p>
    <w:p>
      <w:r>
        <w:rPr>
          <w:b w:val="0"/>
        </w:rPr>
        <w:t>【情境说明】假设医保部门向您的医保个人账户注入 200 元。这笔钱长期有效、可以累积结余，可用于您本人及家人的医疗相关支出（看病、买药、体检、康复护理等），不能提现，不能用于医疗以外的消费。</w:t>
      </w:r>
    </w:p>
    <w:p>
      <w:r>
        <w:rPr>
          <w:b w:val="0"/>
        </w:rPr>
        <w:t>S1．收到这笔 200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0–20 元）</w:t>
      </w:r>
    </w:p>
    <w:p>
      <w:r>
        <w:rPr>
          <w:b w:val="0"/>
        </w:rPr>
        <w:t>③ 补贴的一部分，约 10–25%（约 20–50 元）</w:t>
      </w:r>
    </w:p>
    <w:p>
      <w:r>
        <w:rPr>
          <w:b w:val="0"/>
        </w:rPr>
        <w:t>④ 补贴的大约一半，约 25–50%（约 50–100 元）</w:t>
      </w:r>
    </w:p>
    <w:p>
      <w:r>
        <w:rPr>
          <w:b w:val="0"/>
        </w:rPr>
        <w:t>⑤ 补贴的大部分，约 50–75%（约 100–150 元）</w:t>
      </w:r>
    </w:p>
    <w:p>
      <w:r>
        <w:rPr>
          <w:b w:val="0"/>
        </w:rPr>
        <w:t>⑥ 补贴的几乎全部，约 75% 以上（约 150–200 元）</w:t>
      </w:r>
    </w:p>
    <w:p>
      <w:r>
        <w:rPr>
          <w:b w:val="0"/>
        </w:rPr>
        <w:t>English scenario: Suppose the medical-insurance authority credits RMB 200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200,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0–20)</w:t>
      </w:r>
    </w:p>
    <w:p>
      <w:r>
        <w:rPr>
          <w:b w:val="0"/>
        </w:rPr>
        <w:t>3. A part of the subsidy, approximately 10–25% (approximately RMB 20–50)</w:t>
      </w:r>
    </w:p>
    <w:p>
      <w:r>
        <w:rPr>
          <w:b w:val="0"/>
        </w:rPr>
        <w:t>4. About half of the subsidy, approximately 25–50% (approximately RMB 50–100)</w:t>
      </w:r>
    </w:p>
    <w:p>
      <w:r>
        <w:rPr>
          <w:b w:val="0"/>
        </w:rPr>
        <w:t>5. Most of the subsidy, approximately 50–75% (approximately RMB 100–150)</w:t>
      </w:r>
    </w:p>
    <w:p>
      <w:r>
        <w:rPr>
          <w:b w:val="0"/>
        </w:rPr>
        <w:t>6. Almost all of the subsidy, approximately above 75% (approximately RMB 150–200)</w:t>
      </w:r>
    </w:p>
    <w:p>
      <w:pPr>
        <w:pStyle w:val="Heading2"/>
      </w:pPr>
      <w:r>
        <w:t>版本 8（数据题号 39）：医保个人账户注入 × 1000 元</w:t>
      </w:r>
    </w:p>
    <w:p>
      <w:r>
        <w:rPr>
          <w:b w:val="0"/>
        </w:rPr>
        <w:t>【情境说明】假设医保部门向您的医保个人账户注入 1000 元。这笔钱长期有效、可以累积结余，可用于您本人及家人的医疗相关支出（看病、买药、体检、康复护理等），不能提现，不能用于医疗以外的消费。</w:t>
      </w:r>
    </w:p>
    <w:p>
      <w:r>
        <w:rPr>
          <w:b w:val="0"/>
        </w:rPr>
        <w:t>S1．收到这笔 1000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0–100 元）</w:t>
      </w:r>
    </w:p>
    <w:p>
      <w:r>
        <w:rPr>
          <w:b w:val="0"/>
        </w:rPr>
        <w:t>③ 补贴的一部分，约 10–25%（约 100–250 元）</w:t>
      </w:r>
    </w:p>
    <w:p>
      <w:r>
        <w:rPr>
          <w:b w:val="0"/>
        </w:rPr>
        <w:t>④ 补贴的大约一半，约 25–50%（约 250–500 元）</w:t>
      </w:r>
    </w:p>
    <w:p>
      <w:r>
        <w:rPr>
          <w:b w:val="0"/>
        </w:rPr>
        <w:t>⑤ 补贴的大部分，约 50–75%（约 500–750 元）</w:t>
      </w:r>
    </w:p>
    <w:p>
      <w:r>
        <w:rPr>
          <w:b w:val="0"/>
        </w:rPr>
        <w:t>⑥ 补贴的几乎全部，约 75% 以上（约 750–1000 元）</w:t>
      </w:r>
    </w:p>
    <w:p>
      <w:r>
        <w:rPr>
          <w:b w:val="0"/>
        </w:rPr>
        <w:t>English scenario: Suppose the medical-insurance authority credits RMB 1,000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1,000,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0–100)</w:t>
      </w:r>
    </w:p>
    <w:p>
      <w:r>
        <w:rPr>
          <w:b w:val="0"/>
        </w:rPr>
        <w:t>3. A part of the subsidy, approximately 10–25% (approximately RMB 100–250)</w:t>
      </w:r>
    </w:p>
    <w:p>
      <w:r>
        <w:rPr>
          <w:b w:val="0"/>
        </w:rPr>
        <w:t>4. About half of the subsidy, approximately 25–50% (approximately RMB 250–500)</w:t>
      </w:r>
    </w:p>
    <w:p>
      <w:r>
        <w:rPr>
          <w:b w:val="0"/>
        </w:rPr>
        <w:t>5. Most of the subsidy, approximately 50–75% (approximately RMB 500–750)</w:t>
      </w:r>
    </w:p>
    <w:p>
      <w:r>
        <w:rPr>
          <w:b w:val="0"/>
        </w:rPr>
        <w:t>6. Almost all of the subsidy, approximately above 75% (approximately RMB 750–1000)</w:t>
      </w:r>
    </w:p>
    <w:p>
      <w:pPr>
        <w:pStyle w:val="Heading2"/>
      </w:pPr>
      <w:r>
        <w:t>版本 9（数据题号 40）：医保个人账户注入 × 5000 元</w:t>
      </w:r>
    </w:p>
    <w:p>
      <w:r>
        <w:rPr>
          <w:b w:val="0"/>
        </w:rPr>
        <w:t>【情境说明】假设医保部门向您的医保个人账户注入 5000 元。这笔钱长期有效、可以累积结余，可用于您本人及家人的医疗相关支出（看病、买药、体检、康复护理等），不能提现，不能用于医疗以外的消费。</w:t>
      </w:r>
    </w:p>
    <w:p>
      <w:r>
        <w:rPr>
          <w:b w:val="0"/>
        </w:rPr>
        <w:t>S1．收到这笔 5000 元医疗补贴后，您的【总消费】预计会比原计划多花多少钱？</w:t>
      </w:r>
    </w:p>
    <w:p>
      <w:r>
        <w:rPr>
          <w:b w:val="0"/>
        </w:rPr>
        <w:t>① 基本不会额外多消费（用补贴支付原来计划的医疗支出，省下的现金存起来或还债）</w:t>
      </w:r>
    </w:p>
    <w:p>
      <w:r>
        <w:rPr>
          <w:b w:val="0"/>
        </w:rPr>
        <w:t>② 补贴的小部分，约 10% 以下（约 0–500 元）</w:t>
      </w:r>
    </w:p>
    <w:p>
      <w:r>
        <w:rPr>
          <w:b w:val="0"/>
        </w:rPr>
        <w:t>③ 补贴的一部分，约 10–25%（约 500–1250 元）</w:t>
      </w:r>
    </w:p>
    <w:p>
      <w:r>
        <w:rPr>
          <w:b w:val="0"/>
        </w:rPr>
        <w:t>④ 补贴的大约一半，约 25–50%（约 1250–2500 元）</w:t>
      </w:r>
    </w:p>
    <w:p>
      <w:r>
        <w:rPr>
          <w:b w:val="0"/>
        </w:rPr>
        <w:t>⑤ 补贴的大部分，约 50–75%（约 2500–3750 元）</w:t>
      </w:r>
    </w:p>
    <w:p>
      <w:r>
        <w:rPr>
          <w:b w:val="0"/>
        </w:rPr>
        <w:t>⑥ 补贴的几乎全部，约 75% 以上（约 3750–5000 元）</w:t>
      </w:r>
    </w:p>
    <w:p>
      <w:r>
        <w:rPr>
          <w:b w:val="0"/>
        </w:rPr>
        <w:t>English scenario: Suppose the medical-insurance authority credits RMB 5,000 to your medical-insurance personal account. The funds remain valid over the long term and can accumulate as a balance. They can be used for medical-related expenses for you and your family, including consultations, medicines, health checks, rehabilitation and nursing care. They cannot be cashed out or used for nonmedical consumption.</w:t>
      </w:r>
    </w:p>
    <w:p>
      <w:r>
        <w:rPr>
          <w:b w:val="0"/>
        </w:rPr>
        <w:t>English question: After receiving this medical subsidy of RMB 5,000, by how many yuan do you expect your TOTAL consumption to exceed your original plan?</w:t>
      </w:r>
    </w:p>
    <w:p>
      <w:r>
        <w:rPr>
          <w:b w:val="0"/>
        </w:rPr>
        <w:t>1. Essentially no additional consumption (use the subsidy to pay originally planned medical expenses, and save the freed cash or repay debt)</w:t>
      </w:r>
    </w:p>
    <w:p>
      <w:r>
        <w:rPr>
          <w:b w:val="0"/>
        </w:rPr>
        <w:t>2. A small part of the subsidy, approximately below 10% (approximately RMB 0–500)</w:t>
      </w:r>
    </w:p>
    <w:p>
      <w:r>
        <w:rPr>
          <w:b w:val="0"/>
        </w:rPr>
        <w:t>3. A part of the subsidy, approximately 10–25% (approximately RMB 500–1250)</w:t>
      </w:r>
    </w:p>
    <w:p>
      <w:r>
        <w:rPr>
          <w:b w:val="0"/>
        </w:rPr>
        <w:t>4. About half of the subsidy, approximately 25–50% (approximately RMB 1250–2500)</w:t>
      </w:r>
    </w:p>
    <w:p>
      <w:r>
        <w:rPr>
          <w:b w:val="0"/>
        </w:rPr>
        <w:t>5. Most of the subsidy, approximately 50–75% (approximately RMB 2500–3750)</w:t>
      </w:r>
    </w:p>
    <w:p>
      <w:r>
        <w:rPr>
          <w:b w:val="0"/>
        </w:rPr>
        <w:t>6. Almost all of the subsidy, approximately above 75% (approximately RMB 3750–5000)</w:t>
      </w:r>
    </w:p>
    <w:p>
      <w:pPr>
        <w:pStyle w:val="Heading1"/>
      </w:pPr>
      <w:r>
        <w:t>S10 Replication definitions and declarations</w:t>
      </w:r>
    </w:p>
    <w:p>
      <w:r>
        <w:rPr>
          <w:b w:val="0"/>
        </w:rPr>
        <w:t>Fixed seeds are2026100417 for cell/midpoint bootstrap,2026100418 for interval bootstrap, and2026100419 for the10,000 joint min-P draws. All new bootstrap cells retain their observed sizes. Original data are hash-verified against the earlier freeze; no individual records are exported. The aggregate numerical package contains exact estimates, covariance, calibration and draw-level convergence summaries, together with analysis scripts. Outcome identifiers in machine-readable tables may retain legacy names for continuity; the displayed interpretation is always above-bottom-category rather than observed participation. Author metadata and human review of the AI-assisted preparation remain pending as stated in the main draft.</w:t>
      </w:r>
    </w:p>
    <w:sectPr w:rsidR="00FC693F" w:rsidRPr="0006063C" w:rsidSect="00034616">
      <w:footerReference w:type="default" r:id="rId9"/>
      <w:pgSz w:w="11909" w:h="16834"/>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Times New Roman" w:hAnsi="Times New Roman" w:eastAsia="SimSu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SimSu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SimSu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4" w:lineRule="auto"/>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line="264" w:lineRule="auto"/>
      <w:outlineLvl w:val="2"/>
    </w:pPr>
    <w:rPr>
      <w:rFonts w:asciiTheme="majorHAnsi" w:eastAsiaTheme="majorEastAsia" w:hAnsiTheme="majorHAnsi" w:cstheme="majorBidi"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SimSu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SimSu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SimSu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SimSu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SimSu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SimSu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SimSu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asciiTheme="majorHAnsi" w:eastAsiaTheme="majorEastAsia" w:hAnsiTheme="majorHAnsi" w:cstheme="majorBidi"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SimSu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SimSu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SimSu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SimSu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SimSu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SimSu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SimSu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SimSu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SimSu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SimSu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SimSu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SimSu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SimSu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SimSu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SimSu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SimSu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SimSu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SimSu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SimSu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SimSu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to Transfer size and form in stated spending responses</dc:title>
  <dc:subject>Reviewer revision draft of stated transfer spending experiment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